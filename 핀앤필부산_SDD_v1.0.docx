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8768F" w14:textId="77777777" w:rsidR="002E0EFB" w:rsidRDefault="00617049">
      <w:pPr>
        <w:spacing w:before="1800"/>
        <w:jc w:val="center"/>
      </w:pPr>
      <w:r>
        <w:rPr>
          <w:b/>
          <w:color w:val="1F4E79"/>
          <w:sz w:val="48"/>
        </w:rPr>
        <w:t>소프트웨어 설계 명세서</w:t>
      </w:r>
    </w:p>
    <w:p w14:paraId="7A793200" w14:textId="77777777" w:rsidR="002E0EFB" w:rsidRDefault="00617049">
      <w:pPr>
        <w:jc w:val="center"/>
      </w:pPr>
      <w:r>
        <w:rPr>
          <w:color w:val="4F81BD"/>
          <w:sz w:val="30"/>
        </w:rPr>
        <w:t>Software Design Document (SDD)</w:t>
      </w:r>
    </w:p>
    <w:p w14:paraId="168012FA" w14:textId="77777777" w:rsidR="002E0EFB" w:rsidRDefault="00617049">
      <w:pPr>
        <w:spacing w:before="440"/>
        <w:jc w:val="center"/>
      </w:pPr>
      <w:r>
        <w:rPr>
          <w:color w:val="666666"/>
          <w:sz w:val="20"/>
        </w:rPr>
        <w:t>문서 코드: SDD</w:t>
      </w:r>
    </w:p>
    <w:tbl>
      <w:tblPr>
        <w:tblW w:w="9864" w:type="dxa"/>
        <w:jc w:val="center"/>
        <w:tblLayout w:type="fixed"/>
        <w:tblLook w:val="04A0" w:firstRow="1" w:lastRow="0" w:firstColumn="1" w:lastColumn="0" w:noHBand="0" w:noVBand="1"/>
      </w:tblPr>
      <w:tblGrid>
        <w:gridCol w:w="1775"/>
        <w:gridCol w:w="8089"/>
      </w:tblGrid>
      <w:tr w:rsidR="002E0EFB" w14:paraId="105FF9A7" w14:textId="77777777">
        <w:trPr>
          <w:cantSplit/>
          <w:tblHeader/>
          <w:jc w:val="center"/>
        </w:trPr>
        <w:tc>
          <w:tcPr>
            <w:tcW w:w="1775" w:type="dxa"/>
            <w:tcBorders>
              <w:top w:val="single" w:sz="4" w:space="0" w:color="A6A6A6"/>
              <w:left w:val="single" w:sz="4" w:space="0" w:color="A6A6A6"/>
              <w:bottom w:val="single" w:sz="4" w:space="0" w:color="A6A6A6"/>
              <w:right w:val="single" w:sz="4" w:space="0" w:color="A6A6A6"/>
            </w:tcBorders>
            <w:shd w:val="clear" w:color="auto" w:fill="D9EAF7"/>
            <w:tcMar>
              <w:top w:w="45" w:type="dxa"/>
              <w:left w:w="55" w:type="dxa"/>
              <w:bottom w:w="45" w:type="dxa"/>
              <w:right w:w="55" w:type="dxa"/>
            </w:tcMar>
            <w:vAlign w:val="center"/>
          </w:tcPr>
          <w:p w14:paraId="4A64C6BA" w14:textId="77777777" w:rsidR="002E0EFB" w:rsidRDefault="00617049">
            <w:pPr>
              <w:spacing w:after="0"/>
            </w:pPr>
            <w:r>
              <w:rPr>
                <w:sz w:val="20"/>
              </w:rPr>
              <w:t>프로젝트명</w:t>
            </w:r>
          </w:p>
        </w:tc>
        <w:tc>
          <w:tcPr>
            <w:tcW w:w="8088" w:type="dxa"/>
            <w:tcBorders>
              <w:top w:val="single" w:sz="4" w:space="0" w:color="A6A6A6"/>
              <w:left w:val="single" w:sz="4" w:space="0" w:color="A6A6A6"/>
              <w:bottom w:val="single" w:sz="4" w:space="0" w:color="A6A6A6"/>
              <w:right w:val="single" w:sz="4" w:space="0" w:color="A6A6A6"/>
            </w:tcBorders>
            <w:tcMar>
              <w:top w:w="45" w:type="dxa"/>
              <w:left w:w="55" w:type="dxa"/>
              <w:bottom w:w="45" w:type="dxa"/>
              <w:right w:w="55" w:type="dxa"/>
            </w:tcMar>
            <w:vAlign w:val="center"/>
          </w:tcPr>
          <w:p w14:paraId="1728B978" w14:textId="77777777" w:rsidR="002E0EFB" w:rsidRDefault="00617049">
            <w:pPr>
              <w:spacing w:after="0"/>
            </w:pPr>
            <w:r>
              <w:rPr>
                <w:sz w:val="20"/>
              </w:rPr>
              <w:t xml:space="preserve">핀앤필 부산</w:t>
            </w:r>
          </w:p>
        </w:tc>
      </w:tr>
      <w:tr w:rsidR="002E0EFB" w14:paraId="1AEAFA5A" w14:textId="77777777">
        <w:trPr>
          <w:cantSplit/>
          <w:jc w:val="center"/>
        </w:trPr>
        <w:tc>
          <w:tcPr>
            <w:tcW w:w="1775" w:type="dxa"/>
            <w:tcBorders>
              <w:top w:val="single" w:sz="4" w:space="0" w:color="A6A6A6"/>
              <w:left w:val="single" w:sz="4" w:space="0" w:color="A6A6A6"/>
              <w:bottom w:val="single" w:sz="4" w:space="0" w:color="A6A6A6"/>
              <w:right w:val="single" w:sz="4" w:space="0" w:color="A6A6A6"/>
            </w:tcBorders>
            <w:shd w:val="clear" w:color="auto" w:fill="D9EAF7"/>
            <w:tcMar>
              <w:top w:w="45" w:type="dxa"/>
              <w:left w:w="55" w:type="dxa"/>
              <w:bottom w:w="45" w:type="dxa"/>
              <w:right w:w="55" w:type="dxa"/>
            </w:tcMar>
            <w:vAlign w:val="center"/>
          </w:tcPr>
          <w:p w14:paraId="4CF932F7" w14:textId="77777777" w:rsidR="002E0EFB" w:rsidRDefault="00617049">
            <w:pPr>
              <w:spacing w:after="0"/>
            </w:pPr>
            <w:r>
              <w:rPr>
                <w:sz w:val="20"/>
              </w:rPr>
              <w:t>팀명</w:t>
            </w:r>
          </w:p>
        </w:tc>
        <w:tc>
          <w:tcPr>
            <w:tcW w:w="8088" w:type="dxa"/>
            <w:tcBorders>
              <w:top w:val="single" w:sz="4" w:space="0" w:color="A6A6A6"/>
              <w:left w:val="single" w:sz="4" w:space="0" w:color="A6A6A6"/>
              <w:bottom w:val="single" w:sz="4" w:space="0" w:color="A6A6A6"/>
              <w:right w:val="single" w:sz="4" w:space="0" w:color="A6A6A6"/>
            </w:tcBorders>
            <w:tcMar>
              <w:top w:w="45" w:type="dxa"/>
              <w:left w:w="55" w:type="dxa"/>
              <w:bottom w:w="45" w:type="dxa"/>
              <w:right w:w="55" w:type="dxa"/>
            </w:tcMar>
            <w:vAlign w:val="center"/>
          </w:tcPr>
          <w:p w14:paraId="0F250985" w14:textId="77777777" w:rsidR="002E0EFB" w:rsidRDefault="00617049">
            <w:pPr>
              <w:spacing w:after="0"/>
            </w:pPr>
            <w:r>
              <w:rPr>
                <w:sz w:val="20"/>
              </w:rPr>
              <w:t xml:space="preserve">짜조</w:t>
            </w:r>
          </w:p>
        </w:tc>
      </w:tr>
      <w:tr w:rsidR="002E0EFB" w14:paraId="7B311A7C" w14:textId="77777777">
        <w:trPr>
          <w:cantSplit/>
          <w:jc w:val="center"/>
        </w:trPr>
        <w:tc>
          <w:tcPr>
            <w:tcW w:w="1775" w:type="dxa"/>
            <w:tcBorders>
              <w:top w:val="single" w:sz="4" w:space="0" w:color="A6A6A6"/>
              <w:left w:val="single" w:sz="4" w:space="0" w:color="A6A6A6"/>
              <w:bottom w:val="single" w:sz="4" w:space="0" w:color="A6A6A6"/>
              <w:right w:val="single" w:sz="4" w:space="0" w:color="A6A6A6"/>
            </w:tcBorders>
            <w:shd w:val="clear" w:color="auto" w:fill="D9EAF7"/>
            <w:tcMar>
              <w:top w:w="45" w:type="dxa"/>
              <w:left w:w="55" w:type="dxa"/>
              <w:bottom w:w="45" w:type="dxa"/>
              <w:right w:w="55" w:type="dxa"/>
            </w:tcMar>
            <w:vAlign w:val="center"/>
          </w:tcPr>
          <w:p w14:paraId="439309AA" w14:textId="77777777" w:rsidR="002E0EFB" w:rsidRDefault="00617049">
            <w:pPr>
              <w:spacing w:after="0"/>
            </w:pPr>
            <w:r>
              <w:rPr>
                <w:sz w:val="20"/>
              </w:rPr>
              <w:t>팀원</w:t>
            </w:r>
          </w:p>
        </w:tc>
        <w:tc>
          <w:tcPr>
            <w:tcW w:w="8088" w:type="dxa"/>
            <w:tcBorders>
              <w:top w:val="single" w:sz="4" w:space="0" w:color="A6A6A6"/>
              <w:left w:val="single" w:sz="4" w:space="0" w:color="A6A6A6"/>
              <w:bottom w:val="single" w:sz="4" w:space="0" w:color="A6A6A6"/>
              <w:right w:val="single" w:sz="4" w:space="0" w:color="A6A6A6"/>
            </w:tcBorders>
            <w:tcMar>
              <w:top w:w="45" w:type="dxa"/>
              <w:left w:w="55" w:type="dxa"/>
              <w:bottom w:w="45" w:type="dxa"/>
              <w:right w:w="55" w:type="dxa"/>
            </w:tcMar>
            <w:vAlign w:val="center"/>
          </w:tcPr>
          <w:p w14:paraId="7AE696B8" w14:textId="77777777" w:rsidR="002E0EFB" w:rsidRDefault="00617049">
            <w:pPr>
              <w:spacing w:after="0"/>
            </w:pPr>
            <w:r>
              <w:rPr>
                <w:sz w:val="20"/>
              </w:rPr>
              <w:t xml:space="preserve">김동현/2143306/PM(프로젝트 관리자)</w:t>
            </w:r>
            <w:r>
              <w:rPr>
                <w:sz w:val="20"/>
              </w:rPr>
              <w:br/>
              <w:t xml:space="preserve">박범찬/2143466/PE(개발자)</w:t>
            </w:r>
            <w:r>
              <w:rPr>
                <w:sz w:val="20"/>
              </w:rPr>
              <w:br/>
              <w:t xml:space="preserve">정현빈/2138360/PO(기획자)</w:t>
            </w:r>
            <w:r>
              <w:rPr>
                <w:sz w:val="20"/>
              </w:rPr>
              <w:br/>
              <w:t>홍민지/2302984/QA(품질 보증 담당자)</w:t>
            </w:r>
          </w:p>
        </w:tc>
      </w:tr>
      <w:tr w:rsidR="002E0EFB" w14:paraId="3E30B425" w14:textId="77777777">
        <w:trPr>
          <w:cantSplit/>
          <w:jc w:val="center"/>
        </w:trPr>
        <w:tc>
          <w:tcPr>
            <w:tcW w:w="1775" w:type="dxa"/>
            <w:tcBorders>
              <w:top w:val="single" w:sz="4" w:space="0" w:color="A6A6A6"/>
              <w:left w:val="single" w:sz="4" w:space="0" w:color="A6A6A6"/>
              <w:bottom w:val="single" w:sz="4" w:space="0" w:color="A6A6A6"/>
              <w:right w:val="single" w:sz="4" w:space="0" w:color="A6A6A6"/>
            </w:tcBorders>
            <w:shd w:val="clear" w:color="auto" w:fill="D9EAF7"/>
            <w:tcMar>
              <w:top w:w="45" w:type="dxa"/>
              <w:left w:w="55" w:type="dxa"/>
              <w:bottom w:w="45" w:type="dxa"/>
              <w:right w:w="55" w:type="dxa"/>
            </w:tcMar>
            <w:vAlign w:val="center"/>
          </w:tcPr>
          <w:p w14:paraId="25D1FAD0" w14:textId="77777777" w:rsidR="002E0EFB" w:rsidRDefault="00617049">
            <w:pPr>
              <w:spacing w:after="0"/>
            </w:pPr>
            <w:r>
              <w:rPr>
                <w:sz w:val="20"/>
              </w:rPr>
              <w:t>버전</w:t>
            </w:r>
          </w:p>
        </w:tc>
        <w:tc>
          <w:tcPr>
            <w:tcW w:w="8088" w:type="dxa"/>
            <w:tcBorders>
              <w:top w:val="single" w:sz="4" w:space="0" w:color="A6A6A6"/>
              <w:left w:val="single" w:sz="4" w:space="0" w:color="A6A6A6"/>
              <w:bottom w:val="single" w:sz="4" w:space="0" w:color="A6A6A6"/>
              <w:right w:val="single" w:sz="4" w:space="0" w:color="A6A6A6"/>
            </w:tcBorders>
            <w:tcMar>
              <w:top w:w="45" w:type="dxa"/>
              <w:left w:w="55" w:type="dxa"/>
              <w:bottom w:w="45" w:type="dxa"/>
              <w:right w:w="55" w:type="dxa"/>
            </w:tcMar>
            <w:vAlign w:val="center"/>
          </w:tcPr>
          <w:p w14:paraId="038FC978" w14:textId="77777777" w:rsidR="00017302" w:rsidRDefault="00356B55">
            <w:pPr>
              <w:spacing w:after="0"/>
            </w:pPr>
            <w:r>
              <w:t xml:space="preserve">v1.0</w:t>
            </w:r>
          </w:p>
        </w:tc>
      </w:tr>
      <w:tr w:rsidR="002E0EFB" w14:paraId="5FF1204D" w14:textId="77777777">
        <w:trPr>
          <w:cantSplit/>
          <w:jc w:val="center"/>
        </w:trPr>
        <w:tc>
          <w:tcPr>
            <w:tcW w:w="1775" w:type="dxa"/>
            <w:tcBorders>
              <w:top w:val="single" w:sz="4" w:space="0" w:color="A6A6A6"/>
              <w:left w:val="single" w:sz="4" w:space="0" w:color="A6A6A6"/>
              <w:bottom w:val="single" w:sz="4" w:space="0" w:color="A6A6A6"/>
              <w:right w:val="single" w:sz="4" w:space="0" w:color="A6A6A6"/>
            </w:tcBorders>
            <w:shd w:val="clear" w:color="auto" w:fill="D9EAF7"/>
            <w:tcMar>
              <w:top w:w="45" w:type="dxa"/>
              <w:left w:w="55" w:type="dxa"/>
              <w:bottom w:w="45" w:type="dxa"/>
              <w:right w:w="55" w:type="dxa"/>
            </w:tcMar>
            <w:vAlign w:val="center"/>
          </w:tcPr>
          <w:p w14:paraId="6D7BC814" w14:textId="77777777" w:rsidR="002E0EFB" w:rsidRDefault="00617049">
            <w:pPr>
              <w:spacing w:after="0"/>
            </w:pPr>
            <w:r>
              <w:rPr>
                <w:sz w:val="20"/>
              </w:rPr>
              <w:t>작성일</w:t>
            </w:r>
          </w:p>
        </w:tc>
        <w:tc>
          <w:tcPr>
            <w:tcW w:w="8088" w:type="dxa"/>
            <w:tcBorders>
              <w:top w:val="single" w:sz="4" w:space="0" w:color="A6A6A6"/>
              <w:left w:val="single" w:sz="4" w:space="0" w:color="A6A6A6"/>
              <w:bottom w:val="single" w:sz="4" w:space="0" w:color="A6A6A6"/>
              <w:right w:val="single" w:sz="4" w:space="0" w:color="A6A6A6"/>
            </w:tcBorders>
            <w:tcMar>
              <w:top w:w="45" w:type="dxa"/>
              <w:left w:w="55" w:type="dxa"/>
              <w:bottom w:w="45" w:type="dxa"/>
              <w:right w:w="55" w:type="dxa"/>
            </w:tcMar>
            <w:vAlign w:val="center"/>
          </w:tcPr>
          <w:p w14:paraId="40B7A2E6" w14:textId="77777777" w:rsidR="002E0EFB" w:rsidRDefault="00617049">
            <w:pPr>
              <w:spacing w:after="0"/>
            </w:pPr>
            <w:r>
              <w:rPr>
                <w:sz w:val="20"/>
              </w:rPr>
              <w:t xml:space="preserve">2026-10-25</w:t>
            </w:r>
          </w:p>
        </w:tc>
      </w:tr>
      <w:tr w:rsidR="002E0EFB" w14:paraId="37EA9E90" w14:textId="77777777">
        <w:trPr>
          <w:cantSplit/>
          <w:jc w:val="center"/>
        </w:trPr>
        <w:tc>
          <w:tcPr>
            <w:tcW w:w="1775" w:type="dxa"/>
            <w:tcBorders>
              <w:top w:val="single" w:sz="4" w:space="0" w:color="A6A6A6"/>
              <w:left w:val="single" w:sz="4" w:space="0" w:color="A6A6A6"/>
              <w:bottom w:val="single" w:sz="4" w:space="0" w:color="A6A6A6"/>
              <w:right w:val="single" w:sz="4" w:space="0" w:color="A6A6A6"/>
            </w:tcBorders>
            <w:shd w:val="clear" w:color="auto" w:fill="D9EAF7"/>
            <w:tcMar>
              <w:top w:w="45" w:type="dxa"/>
              <w:left w:w="55" w:type="dxa"/>
              <w:bottom w:w="45" w:type="dxa"/>
              <w:right w:w="55" w:type="dxa"/>
            </w:tcMar>
            <w:vAlign w:val="center"/>
          </w:tcPr>
          <w:p w14:paraId="40712681" w14:textId="77777777" w:rsidR="002E0EFB" w:rsidRDefault="00617049">
            <w:pPr>
              <w:spacing w:after="0"/>
            </w:pPr>
            <w:r>
              <w:rPr>
                <w:sz w:val="20"/>
              </w:rPr>
              <w:t>담당교수</w:t>
            </w:r>
          </w:p>
        </w:tc>
        <w:tc>
          <w:tcPr>
            <w:tcW w:w="8088" w:type="dxa"/>
            <w:tcBorders>
              <w:top w:val="single" w:sz="4" w:space="0" w:color="A6A6A6"/>
              <w:left w:val="single" w:sz="4" w:space="0" w:color="A6A6A6"/>
              <w:bottom w:val="single" w:sz="4" w:space="0" w:color="A6A6A6"/>
              <w:right w:val="single" w:sz="4" w:space="0" w:color="A6A6A6"/>
            </w:tcBorders>
            <w:tcMar>
              <w:top w:w="45" w:type="dxa"/>
              <w:left w:w="55" w:type="dxa"/>
              <w:bottom w:w="45" w:type="dxa"/>
              <w:right w:w="55" w:type="dxa"/>
            </w:tcMar>
            <w:vAlign w:val="center"/>
          </w:tcPr>
          <w:p w14:paraId="4FDEF85B" w14:textId="77777777" w:rsidR="002E0EFB" w:rsidRDefault="00617049">
            <w:pPr>
              <w:spacing w:after="0"/>
            </w:pPr>
            <w:r>
              <w:rPr>
                <w:sz w:val="20"/>
              </w:rPr>
              <w:t xml:space="preserve">임한신</w:t>
            </w:r>
          </w:p>
        </w:tc>
      </w:tr>
    </w:tbl>
    <w:p w14:paraId="3ED1DC8B" w14:textId="77777777" w:rsidR="002E0EFB" w:rsidRDefault="002E0EFB"/>
    <w:p w14:paraId="1F8CEF13" w14:textId="77777777" w:rsidR="002E0EFB" w:rsidRDefault="00617049">
      <w:pPr>
        <w:pStyle w:val="1"/>
      </w:pPr>
      <w:r>
        <w:lastRenderedPageBreak/>
        <w:t xml:space="preserve">문서 관리</w:t>
      </w:r>
    </w:p>
    <w:tbl>
      <w:tblPr>
        <w:tblStyle w:val="af9"/>
        <w:tblW w:w="9864" w:type="dxa"/>
        <w:jc w:val="center"/>
        <w:tblLayout w:type="fixed"/>
        <w:tblLook w:val="04A0" w:firstRow="1" w:lastRow="0" w:firstColumn="1" w:lastColumn="0" w:noHBand="0" w:noVBand="1"/>
      </w:tblPr>
      <w:tblGrid>
        <w:gridCol w:w="1579"/>
        <w:gridCol w:w="1775"/>
        <w:gridCol w:w="1775"/>
        <w:gridCol w:w="4735"/>
      </w:tblGrid>
      <w:tr w:rsidR="002E0EFB" w14:paraId="7AC2763D" w14:textId="77777777">
        <w:trPr>
          <w:cantSplit/>
          <w:tblHeader/>
          <w:jc w:val="center"/>
        </w:trPr>
        <w:tc>
          <w:tcPr>
            <w:tcW w:w="1578" w:type="dxa"/>
            <w:shd w:val="clear" w:color="auto" w:fill="1F4E79"/>
            <w:tcMar>
              <w:top w:w="45" w:type="dxa"/>
              <w:left w:w="55" w:type="dxa"/>
              <w:bottom w:w="45" w:type="dxa"/>
              <w:right w:w="55" w:type="dxa"/>
            </w:tcMar>
            <w:vAlign w:val="center"/>
          </w:tcPr>
          <w:p w14:paraId="7CBC6CDD" w14:textId="77777777" w:rsidR="002E0EFB" w:rsidRDefault="00617049">
            <w:pPr>
              <w:spacing w:after="0"/>
            </w:pPr>
            <w:r>
              <w:rPr>
                <w:b/>
                <w:color w:val="FFFFFF"/>
                <w:sz w:val="18"/>
              </w:rPr>
              <w:t>버전</w:t>
            </w:r>
          </w:p>
        </w:tc>
        <w:tc>
          <w:tcPr>
            <w:tcW w:w="1775" w:type="dxa"/>
            <w:shd w:val="clear" w:color="auto" w:fill="1F4E79"/>
            <w:tcMar>
              <w:top w:w="45" w:type="dxa"/>
              <w:left w:w="55" w:type="dxa"/>
              <w:bottom w:w="45" w:type="dxa"/>
              <w:right w:w="55" w:type="dxa"/>
            </w:tcMar>
            <w:vAlign w:val="center"/>
          </w:tcPr>
          <w:p w14:paraId="63A946A1" w14:textId="77777777" w:rsidR="002E0EFB" w:rsidRDefault="00617049">
            <w:pPr>
              <w:spacing w:after="0"/>
            </w:pPr>
            <w:r>
              <w:rPr>
                <w:b/>
                <w:color w:val="FFFFFF"/>
                <w:sz w:val="18"/>
              </w:rPr>
              <w:t>날짜</w:t>
            </w:r>
          </w:p>
        </w:tc>
        <w:tc>
          <w:tcPr>
            <w:tcW w:w="1775" w:type="dxa"/>
            <w:shd w:val="clear" w:color="auto" w:fill="1F4E79"/>
            <w:tcMar>
              <w:top w:w="45" w:type="dxa"/>
              <w:left w:w="55" w:type="dxa"/>
              <w:bottom w:w="45" w:type="dxa"/>
              <w:right w:w="55" w:type="dxa"/>
            </w:tcMar>
            <w:vAlign w:val="center"/>
          </w:tcPr>
          <w:p w14:paraId="70078180" w14:textId="77777777" w:rsidR="002E0EFB" w:rsidRDefault="00617049">
            <w:pPr>
              <w:spacing w:after="0"/>
            </w:pPr>
            <w:r>
              <w:rPr>
                <w:b/>
                <w:color w:val="FFFFFF"/>
                <w:sz w:val="18"/>
              </w:rPr>
              <w:t>작성자</w:t>
            </w:r>
          </w:p>
        </w:tc>
        <w:tc>
          <w:tcPr>
            <w:tcW w:w="4734" w:type="dxa"/>
            <w:shd w:val="clear" w:color="auto" w:fill="1F4E79"/>
            <w:tcMar>
              <w:top w:w="45" w:type="dxa"/>
              <w:left w:w="55" w:type="dxa"/>
              <w:bottom w:w="45" w:type="dxa"/>
              <w:right w:w="55" w:type="dxa"/>
            </w:tcMar>
            <w:vAlign w:val="center"/>
          </w:tcPr>
          <w:p w14:paraId="6B0004BB" w14:textId="77777777" w:rsidR="002E0EFB" w:rsidRDefault="00617049">
            <w:pPr>
              <w:spacing w:after="0"/>
            </w:pPr>
            <w:r>
              <w:rPr>
                <w:b/>
                <w:color w:val="FFFFFF"/>
                <w:sz w:val="18"/>
              </w:rPr>
              <w:t>변경 내용</w:t>
            </w:r>
          </w:p>
        </w:tc>
      </w:tr>
      <w:tr w:rsidR="002E0EFB" w14:paraId="110A4BD9" w14:textId="77777777">
        <w:trPr>
          <w:cantSplit/>
          <w:jc w:val="center"/>
        </w:trPr>
        <w:tc>
          <w:tcPr>
            <w:tcW w:w="1578" w:type="dxa"/>
            <w:tcMar>
              <w:top w:w="45" w:type="dxa"/>
              <w:left w:w="55" w:type="dxa"/>
              <w:bottom w:w="45" w:type="dxa"/>
              <w:right w:w="55" w:type="dxa"/>
            </w:tcMar>
            <w:vAlign w:val="center"/>
          </w:tcPr>
          <w:p w14:paraId="113EE931" w14:textId="77777777" w:rsidR="002E0EFB" w:rsidRDefault="00617049">
            <w:pPr>
              <w:spacing w:after="0"/>
            </w:pPr>
            <w:r>
              <w:rPr>
                <w:sz w:val="18"/>
              </w:rPr>
              <w:t>0.1</w:t>
            </w:r>
          </w:p>
        </w:tc>
        <w:tc>
          <w:tcPr>
            <w:tcW w:w="1775" w:type="dxa"/>
            <w:tcMar>
              <w:top w:w="45" w:type="dxa"/>
              <w:left w:w="55" w:type="dxa"/>
              <w:bottom w:w="45" w:type="dxa"/>
              <w:right w:w="55" w:type="dxa"/>
            </w:tcMar>
            <w:vAlign w:val="center"/>
          </w:tcPr>
          <w:p w14:paraId="3584A6FD" w14:textId="77777777" w:rsidR="002E0EFB" w:rsidRDefault="00617049">
            <w:pPr>
              <w:spacing w:after="0"/>
            </w:pPr>
            <w:r>
              <w:rPr>
                <w:sz w:val="18"/>
              </w:rPr>
              <w:t xml:space="preserve">2026-10-24</w:t>
            </w:r>
          </w:p>
        </w:tc>
        <w:tc>
          <w:tcPr>
            <w:tcW w:w="1775" w:type="dxa"/>
            <w:tcMar>
              <w:top w:w="45" w:type="dxa"/>
              <w:left w:w="55" w:type="dxa"/>
              <w:bottom w:w="45" w:type="dxa"/>
              <w:right w:w="55" w:type="dxa"/>
            </w:tcMar>
            <w:vAlign w:val="center"/>
          </w:tcPr>
          <w:p w14:paraId="3D06F580" w14:textId="77777777" w:rsidR="002E0EFB" w:rsidRDefault="00617049">
            <w:pPr>
              <w:spacing w:after="0"/>
            </w:pPr>
            <w:r>
              <w:rPr>
                <w:sz w:val="18"/>
              </w:rPr>
              <w:t xml:space="preserve">박범찬</w:t>
            </w:r>
          </w:p>
        </w:tc>
        <w:tc>
          <w:tcPr>
            <w:tcW w:w="4734" w:type="dxa"/>
            <w:tcMar>
              <w:top w:w="45" w:type="dxa"/>
              <w:left w:w="55" w:type="dxa"/>
              <w:bottom w:w="45" w:type="dxa"/>
              <w:right w:w="55" w:type="dxa"/>
            </w:tcMar>
            <w:vAlign w:val="center"/>
          </w:tcPr>
          <w:p w14:paraId="4F05152D" w14:textId="77777777" w:rsidR="002E0EFB" w:rsidRDefault="00617049">
            <w:pPr>
              <w:spacing w:after="0"/>
            </w:pPr>
            <w:r>
              <w:rPr>
                <w:sz w:val="18"/>
              </w:rPr>
              <w:t>초안 작성</w:t>
            </w:r>
          </w:p>
        </w:tc>
      </w:tr>
      <w:tr w:rsidR="002E0EFB" w14:paraId="1FE93A26" w14:textId="77777777">
        <w:trPr>
          <w:cantSplit/>
          <w:jc w:val="center"/>
        </w:trPr>
        <w:tc>
          <w:tcPr>
            <w:tcW w:w="1578" w:type="dxa"/>
            <w:tcMar>
              <w:top w:w="45" w:type="dxa"/>
              <w:left w:w="55" w:type="dxa"/>
              <w:bottom w:w="45" w:type="dxa"/>
              <w:right w:w="55" w:type="dxa"/>
            </w:tcMar>
            <w:vAlign w:val="center"/>
          </w:tcPr>
          <w:p w14:paraId="530C77E8" w14:textId="77777777" w:rsidR="002E0EFB" w:rsidRDefault="00617049">
            <w:pPr>
              <w:spacing w:after="0"/>
            </w:pPr>
            <w:r>
              <w:rPr>
                <w:sz w:val="18"/>
              </w:rPr>
              <w:t>0.2</w:t>
            </w:r>
          </w:p>
        </w:tc>
        <w:tc>
          <w:tcPr>
            <w:tcW w:w="1775" w:type="dxa"/>
            <w:tcMar>
              <w:top w:w="45" w:type="dxa"/>
              <w:left w:w="55" w:type="dxa"/>
              <w:bottom w:w="45" w:type="dxa"/>
              <w:right w:w="55" w:type="dxa"/>
            </w:tcMar>
            <w:vAlign w:val="center"/>
          </w:tcPr>
          <w:p w14:paraId="2060E257" w14:textId="77777777" w:rsidR="002E0EFB" w:rsidRDefault="00617049">
            <w:pPr>
              <w:spacing w:after="0"/>
            </w:pPr>
            <w:r>
              <w:rPr>
                <w:sz w:val="18"/>
              </w:rPr>
              <w:t xml:space="preserve">2026-10-24</w:t>
            </w:r>
          </w:p>
        </w:tc>
        <w:tc>
          <w:tcPr>
            <w:tcW w:w="1775" w:type="dxa"/>
            <w:tcMar>
              <w:top w:w="45" w:type="dxa"/>
              <w:left w:w="55" w:type="dxa"/>
              <w:bottom w:w="45" w:type="dxa"/>
              <w:right w:w="55" w:type="dxa"/>
            </w:tcMar>
            <w:vAlign w:val="center"/>
          </w:tcPr>
          <w:p w14:paraId="3FD7DC07" w14:textId="77777777" w:rsidR="002E0EFB" w:rsidRDefault="00617049">
            <w:pPr>
              <w:spacing w:after="0"/>
            </w:pPr>
            <w:r>
              <w:rPr>
                <w:sz w:val="18"/>
              </w:rPr>
              <w:t xml:space="preserve">박범찬</w:t>
            </w:r>
          </w:p>
        </w:tc>
        <w:tc>
          <w:tcPr>
            <w:tcW w:w="4734" w:type="dxa"/>
            <w:tcMar>
              <w:top w:w="45" w:type="dxa"/>
              <w:left w:w="55" w:type="dxa"/>
              <w:bottom w:w="45" w:type="dxa"/>
              <w:right w:w="55" w:type="dxa"/>
            </w:tcMar>
            <w:vAlign w:val="center"/>
          </w:tcPr>
          <w:p w14:paraId="5720C9C4" w14:textId="77777777" w:rsidR="00017302" w:rsidRDefault="00356B55">
            <w:pPr>
              <w:spacing w:after="0"/>
              <w:rPr>
                <w:lang w:eastAsia="ko-KR"/>
              </w:rPr>
            </w:pPr>
            <w:r>
              <w:rPr>
                <w:sz w:val="18"/>
                <w:lang w:eastAsia="ko-KR"/>
              </w:rPr>
              <w:t xml:space="preserve">요구사항-설계 추적성 강화</w:t>
            </w:r>
          </w:p>
        </w:tc>
      </w:tr>
      <w:tr w:rsidR="002E0EFB" w14:paraId="1FE93A26" w14:textId="77777777">
        <w:trPr>
          <w:cantSplit/>
          <w:jc w:val="center"/>
        </w:trPr>
        <w:tc>
          <w:tcPr>
            <w:tcW w:w="1578" w:type="dxa"/>
            <w:tcMar>
              <w:top w:w="45" w:type="dxa"/>
              <w:left w:w="55" w:type="dxa"/>
              <w:bottom w:w="45" w:type="dxa"/>
              <w:right w:w="55" w:type="dxa"/>
            </w:tcMar>
            <w:vAlign w:val="center"/>
          </w:tcPr>
          <w:p w14:paraId="530C77E8" w14:textId="77777777" w:rsidR="002E0EFB" w:rsidRDefault="00617049">
            <w:pPr>
              <w:spacing w:after="0"/>
            </w:pPr>
            <w:r>
              <w:rPr>
                <w:sz w:val="18"/>
              </w:rPr>
              <w:t xml:space="preserve">0.3</w:t>
            </w:r>
          </w:p>
        </w:tc>
        <w:tc>
          <w:tcPr>
            <w:tcW w:w="1775" w:type="dxa"/>
            <w:tcMar>
              <w:top w:w="45" w:type="dxa"/>
              <w:left w:w="55" w:type="dxa"/>
              <w:bottom w:w="45" w:type="dxa"/>
              <w:right w:w="55" w:type="dxa"/>
            </w:tcMar>
            <w:vAlign w:val="center"/>
          </w:tcPr>
          <w:p w14:paraId="2060E257" w14:textId="77777777" w:rsidR="002E0EFB" w:rsidRDefault="00617049">
            <w:pPr>
              <w:spacing w:after="0"/>
            </w:pPr>
            <w:r>
              <w:rPr>
                <w:sz w:val="18"/>
              </w:rPr>
              <w:t xml:space="preserve">2026-10-24</w:t>
            </w:r>
          </w:p>
        </w:tc>
        <w:tc>
          <w:tcPr>
            <w:tcW w:w="1775" w:type="dxa"/>
            <w:tcMar>
              <w:top w:w="45" w:type="dxa"/>
              <w:left w:w="55" w:type="dxa"/>
              <w:bottom w:w="45" w:type="dxa"/>
              <w:right w:w="55" w:type="dxa"/>
            </w:tcMar>
            <w:vAlign w:val="center"/>
          </w:tcPr>
          <w:p w14:paraId="3FD7DC07" w14:textId="77777777" w:rsidR="002E0EFB" w:rsidRDefault="00617049">
            <w:pPr>
              <w:spacing w:after="0"/>
            </w:pPr>
            <w:r>
              <w:rPr>
                <w:sz w:val="18"/>
              </w:rPr>
              <w:t xml:space="preserve">김동현</w:t>
            </w:r>
          </w:p>
        </w:tc>
        <w:tc>
          <w:tcPr>
            <w:tcW w:w="4734" w:type="dxa"/>
            <w:tcMar>
              <w:top w:w="45" w:type="dxa"/>
              <w:left w:w="55" w:type="dxa"/>
              <w:bottom w:w="45" w:type="dxa"/>
              <w:right w:w="55" w:type="dxa"/>
            </w:tcMar>
            <w:vAlign w:val="center"/>
          </w:tcPr>
          <w:p w14:paraId="5720C9C4" w14:textId="77777777" w:rsidR="00017302" w:rsidRDefault="00356B55">
            <w:pPr>
              <w:spacing w:after="0"/>
              <w:rPr>
                <w:lang w:eastAsia="ko-KR"/>
              </w:rPr>
            </w:pPr>
            <w:r>
              <w:rPr>
                <w:sz w:val="18"/>
                <w:lang w:eastAsia="ko-KR"/>
              </w:rPr>
              <w:t xml:space="preserve">대중교통 경로 API 결정 반영(ADR-012, COMP-04·08, legs.source, api_usage_daily, ERR-004, 추적표 NFR-013), SRS v0.2 기준으로 갱신</w:t>
            </w:r>
          </w:p>
        </w:tc>
      </w:tr>
      <w:tr w:rsidR="002E0EFB" w14:paraId="738EE20D" w14:textId="77777777">
        <w:trPr>
          <w:cantSplit/>
          <w:jc w:val="center"/>
        </w:trPr>
        <w:tc>
          <w:tcPr>
            <w:tcW w:w="1578" w:type="dxa"/>
            <w:tcMar>
              <w:top w:w="45" w:type="dxa"/>
              <w:left w:w="55" w:type="dxa"/>
              <w:bottom w:w="45" w:type="dxa"/>
              <w:right w:w="55" w:type="dxa"/>
            </w:tcMar>
            <w:vAlign w:val="center"/>
          </w:tcPr>
          <w:p w14:paraId="51688464" w14:textId="77777777" w:rsidR="002E0EFB" w:rsidRDefault="00617049">
            <w:pPr>
              <w:spacing w:after="0"/>
            </w:pPr>
            <w:r>
              <w:rPr>
                <w:sz w:val="18"/>
              </w:rPr>
              <w:t>1.0</w:t>
            </w:r>
          </w:p>
        </w:tc>
        <w:tc>
          <w:tcPr>
            <w:tcW w:w="1775" w:type="dxa"/>
            <w:tcMar>
              <w:top w:w="45" w:type="dxa"/>
              <w:left w:w="55" w:type="dxa"/>
              <w:bottom w:w="45" w:type="dxa"/>
              <w:right w:w="55" w:type="dxa"/>
            </w:tcMar>
            <w:vAlign w:val="center"/>
          </w:tcPr>
          <w:p w14:paraId="31ABE032" w14:textId="77777777" w:rsidR="002E0EFB" w:rsidRDefault="00617049">
            <w:pPr>
              <w:spacing w:after="0"/>
            </w:pPr>
            <w:r>
              <w:rPr>
                <w:sz w:val="18"/>
              </w:rPr>
              <w:t xml:space="preserve">2026-10-25</w:t>
            </w:r>
          </w:p>
        </w:tc>
        <w:tc>
          <w:tcPr>
            <w:tcW w:w="1775" w:type="dxa"/>
            <w:tcMar>
              <w:top w:w="45" w:type="dxa"/>
              <w:left w:w="55" w:type="dxa"/>
              <w:bottom w:w="45" w:type="dxa"/>
              <w:right w:w="55" w:type="dxa"/>
            </w:tcMar>
            <w:vAlign w:val="center"/>
          </w:tcPr>
          <w:p w14:paraId="29C4BF46" w14:textId="77777777" w:rsidR="002E0EFB" w:rsidRDefault="00617049">
            <w:pPr>
              <w:spacing w:after="0"/>
            </w:pPr>
            <w:r>
              <w:rPr>
                <w:sz w:val="18"/>
              </w:rPr>
              <w:t xml:space="preserve">김동현</w:t>
            </w:r>
          </w:p>
        </w:tc>
        <w:tc>
          <w:tcPr>
            <w:tcW w:w="4734" w:type="dxa"/>
            <w:tcMar>
              <w:top w:w="45" w:type="dxa"/>
              <w:left w:w="55" w:type="dxa"/>
              <w:bottom w:w="45" w:type="dxa"/>
              <w:right w:w="55" w:type="dxa"/>
            </w:tcMar>
            <w:vAlign w:val="center"/>
          </w:tcPr>
          <w:p w14:paraId="7BEAA37D" w14:textId="77777777" w:rsidR="002E0EFB" w:rsidRDefault="00617049">
            <w:pPr>
              <w:spacing w:after="0"/>
            </w:pPr>
            <w:r>
              <w:rPr>
                <w:sz w:val="18"/>
              </w:rPr>
              <w:t xml:space="preserve">최종본</w:t>
            </w:r>
          </w:p>
        </w:tc>
      </w:tr>
    </w:tbl>
    <w:p w14:paraId="4B82FF70" w14:textId="77777777" w:rsidR="002E0EFB" w:rsidRDefault="002E0EFB"/>
    <w:p w14:paraId="7B8E491F" w14:textId="77777777" w:rsidR="002E0EFB" w:rsidRDefault="00617049">
      <w:pPr>
        <w:pStyle w:val="1"/>
      </w:pPr>
      <w:r>
        <w:t xml:space="preserve">1. 설계 개요 (Design Overview)</w:t>
      </w:r>
    </w:p>
    <w:p w14:paraId="1C981782" w14:textId="77777777" w:rsidR="002E0EFB" w:rsidRDefault="00617049">
      <w:pPr>
        <w:pStyle w:val="21"/>
      </w:pPr>
      <w:r>
        <w:t xml:space="preserve">1.1 목적 및 범위</w:t>
      </w:r>
    </w:p>
    <w:p w14:paraId="26DFD8B6" w14:textId="77777777" w:rsidR="002E0EFB" w:rsidRDefault="00617049">
      <w:pPr>
        <w:rPr>
          <w:lang w:eastAsia="ko-KR"/>
        </w:rPr>
      </w:pPr>
      <w:r>
        <w:rPr>
          <w:lang w:eastAsia="ko-KR"/>
        </w:rPr>
        <w:t xml:space="preserve">본 문서는 SRS v1.0의 요구사항을 어떻게 구현할지 시스템 구조, 컴포넌트, 데이터, API, AI 설계 수준에서 정의한다. 설계의 핵심 원칙은 세 가지다. 첫째, 일정의 정확성(영업시간·이동시간 검증, 고정 블록 불변)은 규칙 엔진이 책임지고 LLM은 조건 해석·설명·재순위만 맡는다(AI-REQ-03). 둘째, 외부 공공 API는 배치로만 호출하고 사용자 요청은 DB와 캐시로 응답한다(NFR-001, NFR-004). 요청 시 호출할 수밖에 없는 대중교통 경로 API는 호출 상한과 TMAP → ODsay → 추정 이동시간 순의 폴백으로 감싼다(NFR-013). 셋째, 추천은 항상 공공 DB에 있는 장소에서만 나오며 근거 데이터가 없는 값은 만들지 않는다(AI-REQ-01, NFR-012).</w:t>
      </w:r>
    </w:p>
    <w:p w14:paraId="26DFD8B6" w14:textId="77777777" w:rsidR="002E0EFB" w:rsidRDefault="00617049">
      <w:pPr>
        <w:rPr>
          <w:lang w:eastAsia="ko-KR"/>
        </w:rPr>
      </w:pPr>
      <w:r>
        <w:rPr>
          <w:lang w:eastAsia="ko-KR"/>
        </w:rPr>
        <w:t xml:space="preserve">범위는 P0(MVP)와 P1(플랜 B, 날씨, 사진 입력, 저장·공유)의 설계이며, P2(실시간 보정, 다국어, ML 혼잡 모델)는 확장 지점만 표시한다. 미결정 사항(D1, D3, D6, D7)은 해당 설계 요소에 '잠정'으로 표기한다.</w:t>
      </w:r>
    </w:p>
    <w:p w14:paraId="74899867" w14:textId="5C12F49E" w:rsidR="00017302" w:rsidRPr="00993B59" w:rsidRDefault="00356B55">
      <w:pPr>
        <w:rPr>
          <w:rFonts w:eastAsia="맑은 고딕" w:hint="eastAsia"/>
          <w:lang w:eastAsia="ko-KR"/>
        </w:rPr>
      </w:pPr>
      <w:r>
        <w:rPr>
          <w:b/>
          <w:sz w:val="17"/>
          <w:lang w:eastAsia="ko-KR"/>
        </w:rPr>
        <w:t xml:space="preserve">추적성 원칙: 주요 설계 요소에는 관련 SRS 요구사항 ID(FR/NFR/AI-REQ)를 명시</w:t>
      </w:r>
    </w:p>
    <w:p w14:paraId="5DA8A2E6" w14:textId="77777777" w:rsidR="002E0EFB" w:rsidRDefault="00617049">
      <w:pPr>
        <w:pStyle w:val="21"/>
      </w:pPr>
      <w:r>
        <w:t xml:space="preserve">1.2 관련 문서</w:t>
      </w:r>
    </w:p>
    <w:p w14:paraId="297E3895" w14:textId="77777777" w:rsidR="002E0EFB" w:rsidRDefault="00617049">
      <w:pPr>
        <w:pStyle w:val="a0"/>
      </w:pPr>
      <w:r>
        <w:rPr/>
        <w:t xml:space="preserve">SRS v1.0 (요구사항 명세서)</w:t>
      </w:r>
    </w:p>
    <w:p w14:paraId="6A4D7C9A" w14:textId="77777777" w:rsidR="002E0EFB" w:rsidRDefault="00617049">
      <w:pPr>
        <w:pStyle w:val="a0"/>
      </w:pPr>
      <w:r>
        <w:rPr/>
        <w:t xml:space="preserve">프로젝트 계획서 v1.0 (배경·범위·미결정 사항 D1~D7)</w:t>
      </w:r>
    </w:p>
    <w:p w14:paraId="39B1FCEF" w14:textId="77777777" w:rsidR="002E0EFB" w:rsidRDefault="00617049">
      <w:pPr>
        <w:pStyle w:val="a0"/>
      </w:pPr>
      <w:r>
        <w:rPr/>
        <w:t xml:space="preserve">기타: UI 시안 (UI-01 ~ UI-09, SRS 6.2)</w:t>
      </w:r>
    </w:p>
    <w:p w14:paraId="7C412042" w14:textId="77777777" w:rsidR="002E0EFB" w:rsidRDefault="00617049">
      <w:pPr>
        <w:pStyle w:val="21"/>
      </w:pPr>
      <w:r>
        <w:t xml:space="preserve">1.3 설계 목표 및 품질 속성</w:t>
      </w:r>
    </w:p>
    <w:tbl>
      <w:tblPr>
        <w:tblStyle w:val="af9"/>
        <w:tblW w:w="9972" w:type="dxa"/>
        <w:tblLayout w:type="fixed"/>
        <w:tblLook w:val="04A0" w:firstRow="1" w:lastRow="0" w:firstColumn="1" w:lastColumn="0" w:noHBand="0" w:noVBand="1"/>
      </w:tblPr>
      <w:tblGrid>
        <w:gridCol w:w="1551"/>
        <w:gridCol w:w="3324"/>
        <w:gridCol w:w="3988"/>
        <w:gridCol w:w="1109"/>
      </w:tblGrid>
      <w:tr w:rsidR="002E0EFB" w14:paraId="0F489391" w14:textId="77777777">
        <w:trPr>
          <w:cantSplit/>
          <w:tblHeader/>
        </w:trPr>
        <w:tc>
          <w:tcPr>
            <w:tcW w:w="1551" w:type="dxa"/>
            <w:shd w:val="clear" w:color="auto" w:fill="1F4E79"/>
            <w:tcMar>
              <w:top w:w="45" w:type="dxa"/>
              <w:left w:w="55" w:type="dxa"/>
              <w:bottom w:w="45" w:type="dxa"/>
              <w:right w:w="55" w:type="dxa"/>
            </w:tcMar>
            <w:vAlign w:val="center"/>
          </w:tcPr>
          <w:p w14:paraId="697F7019" w14:textId="77777777" w:rsidR="002E0EFB" w:rsidRDefault="00617049">
            <w:pPr>
              <w:spacing w:after="0"/>
            </w:pPr>
            <w:r>
              <w:rPr>
                <w:sz w:val="18"/>
              </w:rPr>
              <w:t>품질 속성</w:t>
            </w:r>
          </w:p>
        </w:tc>
        <w:tc>
          <w:tcPr>
            <w:tcW w:w="3324" w:type="dxa"/>
            <w:shd w:val="clear" w:color="auto" w:fill="1F4E79"/>
            <w:tcMar>
              <w:top w:w="45" w:type="dxa"/>
              <w:left w:w="55" w:type="dxa"/>
              <w:bottom w:w="45" w:type="dxa"/>
              <w:right w:w="55" w:type="dxa"/>
            </w:tcMar>
            <w:vAlign w:val="center"/>
          </w:tcPr>
          <w:p w14:paraId="58FC4D1E" w14:textId="77777777" w:rsidR="002E0EFB" w:rsidRDefault="00617049">
            <w:pPr>
              <w:spacing w:after="0"/>
            </w:pPr>
            <w:r>
              <w:rPr>
                <w:sz w:val="18"/>
              </w:rPr>
              <w:t>목표</w:t>
            </w:r>
          </w:p>
        </w:tc>
        <w:tc>
          <w:tcPr>
            <w:tcW w:w="3988" w:type="dxa"/>
            <w:shd w:val="clear" w:color="auto" w:fill="1F4E79"/>
            <w:tcMar>
              <w:top w:w="45" w:type="dxa"/>
              <w:left w:w="55" w:type="dxa"/>
              <w:bottom w:w="45" w:type="dxa"/>
              <w:right w:w="55" w:type="dxa"/>
            </w:tcMar>
            <w:vAlign w:val="center"/>
          </w:tcPr>
          <w:p w14:paraId="6227502A" w14:textId="77777777" w:rsidR="002E0EFB" w:rsidRDefault="00617049">
            <w:pPr>
              <w:spacing w:after="0"/>
            </w:pPr>
            <w:r>
              <w:rPr>
                <w:sz w:val="18"/>
              </w:rPr>
              <w:t>설계 대응</w:t>
            </w:r>
          </w:p>
        </w:tc>
        <w:tc>
          <w:tcPr>
            <w:tcW w:w="1109" w:type="dxa"/>
            <w:shd w:val="clear" w:color="auto" w:fill="1F4E79"/>
            <w:tcMar>
              <w:top w:w="45" w:type="dxa"/>
              <w:left w:w="55" w:type="dxa"/>
              <w:bottom w:w="45" w:type="dxa"/>
              <w:right w:w="55" w:type="dxa"/>
            </w:tcMar>
            <w:vAlign w:val="center"/>
          </w:tcPr>
          <w:p w14:paraId="193B340D" w14:textId="77777777" w:rsidR="002E0EFB" w:rsidRDefault="00617049">
            <w:pPr>
              <w:spacing w:after="0"/>
            </w:pPr>
            <w:r>
              <w:rPr>
                <w:sz w:val="18"/>
              </w:rPr>
              <w:t>관련 NFR</w:t>
            </w:r>
          </w:p>
        </w:tc>
      </w:tr>
      <w:tr w:rsidR="002E0EFB" w14:paraId="6126D94E" w14:textId="77777777">
        <w:trPr>
          <w:cantSplit/>
        </w:trPr>
        <w:tc>
          <w:tcPr>
            <w:tcW w:w="1551" w:type="dxa"/>
            <w:tcMar>
              <w:top w:w="45" w:type="dxa"/>
              <w:left w:w="55" w:type="dxa"/>
              <w:bottom w:w="45" w:type="dxa"/>
              <w:right w:w="55" w:type="dxa"/>
            </w:tcMar>
            <w:vAlign w:val="center"/>
          </w:tcPr>
          <w:p w14:paraId="6E51E808" w14:textId="77777777" w:rsidR="002E0EFB" w:rsidRDefault="00617049">
            <w:pPr>
              <w:spacing w:after="0"/>
            </w:pPr>
            <w:r>
              <w:rPr>
                <w:sz w:val="18"/>
              </w:rPr>
              <w:t xml:space="preserve">Maintainability</w:t>
            </w:r>
          </w:p>
        </w:tc>
        <w:tc>
          <w:tcPr>
            <w:tcW w:w="3324" w:type="dxa"/>
            <w:tcMar>
              <w:top w:w="45" w:type="dxa"/>
              <w:left w:w="55" w:type="dxa"/>
              <w:bottom w:w="45" w:type="dxa"/>
              <w:right w:w="55" w:type="dxa"/>
            </w:tcMar>
            <w:vAlign w:val="center"/>
          </w:tcPr>
          <w:p w14:paraId="573F6A40" w14:textId="77777777" w:rsidR="002E0EFB" w:rsidRDefault="00617049">
            <w:pPr>
              <w:spacing w:after="0"/>
            </w:pPr>
            <w:r>
              <w:rPr>
                <w:sz w:val="18"/>
              </w:rPr>
              <w:t xml:space="preserve">데이터 소스·AI 제공자를 교체해도 상위 로직이 바뀌지 않는다</w:t>
            </w:r>
          </w:p>
        </w:tc>
        <w:tc>
          <w:tcPr>
            <w:tcW w:w="3988" w:type="dxa"/>
            <w:tcMar>
              <w:top w:w="45" w:type="dxa"/>
              <w:left w:w="55" w:type="dxa"/>
              <w:bottom w:w="45" w:type="dxa"/>
              <w:right w:w="55" w:type="dxa"/>
            </w:tcMar>
            <w:vAlign w:val="center"/>
          </w:tcPr>
          <w:p w14:paraId="36DBF018" w14:textId="77777777" w:rsidR="002E0EFB" w:rsidRDefault="00617049">
            <w:pPr>
              <w:spacing w:after="0"/>
            </w:pPr>
            <w:r>
              <w:rPr>
                <w:sz w:val="18"/>
              </w:rPr>
              <w:t xml:space="preserve">SourceAdapter, AIService 인터페이스 분리, 설정값(가중치·임계값) 외부화(app_config)</w:t>
            </w:r>
          </w:p>
        </w:tc>
        <w:tc>
          <w:tcPr>
            <w:tcW w:w="1109" w:type="dxa"/>
            <w:tcMar>
              <w:top w:w="45" w:type="dxa"/>
              <w:left w:w="55" w:type="dxa"/>
              <w:bottom w:w="45" w:type="dxa"/>
              <w:right w:w="55" w:type="dxa"/>
            </w:tcMar>
            <w:vAlign w:val="center"/>
          </w:tcPr>
          <w:p w14:paraId="2E969034" w14:textId="77777777" w:rsidR="002E0EFB" w:rsidRDefault="00617049">
            <w:pPr>
              <w:spacing w:after="0"/>
            </w:pPr>
            <w:r>
              <w:rPr>
                <w:sz w:val="18"/>
              </w:rPr>
              <w:t xml:space="preserve">NFR-009</w:t>
            </w:r>
          </w:p>
        </w:tc>
      </w:tr>
      <w:tr w:rsidR="002E0EFB" w14:paraId="6126D94E" w14:textId="77777777">
        <w:trPr>
          <w:cantSplit/>
        </w:trPr>
        <w:tc>
          <w:tcPr>
            <w:tcW w:w="1551" w:type="dxa"/>
            <w:tcMar>
              <w:top w:w="45" w:type="dxa"/>
              <w:left w:w="55" w:type="dxa"/>
              <w:bottom w:w="45" w:type="dxa"/>
              <w:right w:w="55" w:type="dxa"/>
            </w:tcMar>
            <w:vAlign w:val="center"/>
          </w:tcPr>
          <w:p w14:paraId="6E51E808" w14:textId="77777777" w:rsidR="002E0EFB" w:rsidRDefault="00617049">
            <w:pPr>
              <w:spacing w:after="0"/>
            </w:pPr>
            <w:r>
              <w:rPr>
                <w:sz w:val="18"/>
              </w:rPr>
              <w:t xml:space="preserve">Performance</w:t>
            </w:r>
          </w:p>
        </w:tc>
        <w:tc>
          <w:tcPr>
            <w:tcW w:w="3324" w:type="dxa"/>
            <w:tcMar>
              <w:top w:w="45" w:type="dxa"/>
              <w:left w:w="55" w:type="dxa"/>
              <w:bottom w:w="45" w:type="dxa"/>
              <w:right w:w="55" w:type="dxa"/>
            </w:tcMar>
            <w:vAlign w:val="center"/>
          </w:tcPr>
          <w:p w14:paraId="573F6A40" w14:textId="77777777" w:rsidR="002E0EFB" w:rsidRDefault="00617049">
            <w:pPr>
              <w:spacing w:after="0"/>
            </w:pPr>
            <w:r>
              <w:rPr>
                <w:sz w:val="18"/>
              </w:rPr>
              <w:t xml:space="preserve">1일 일정 생성 3초 이내(LLM 설명 제외, D5)</w:t>
            </w:r>
          </w:p>
        </w:tc>
        <w:tc>
          <w:tcPr>
            <w:tcW w:w="3988" w:type="dxa"/>
            <w:tcMar>
              <w:top w:w="45" w:type="dxa"/>
              <w:left w:w="55" w:type="dxa"/>
              <w:bottom w:w="45" w:type="dxa"/>
              <w:right w:w="55" w:type="dxa"/>
            </w:tcMar>
            <w:vAlign w:val="center"/>
          </w:tcPr>
          <w:p w14:paraId="36DBF018" w14:textId="77777777" w:rsidR="002E0EFB" w:rsidRDefault="00617049">
            <w:pPr>
              <w:spacing w:after="0"/>
            </w:pPr>
            <w:r>
              <w:rPr>
                <w:sz w:val="18"/>
              </w:rPr>
              <w:t xml:space="preserve">배치 수집 + 캐시(Cache-Aside), 사용자 요청은 DB·캐시만 사용, LLM 설명은 일정 계산과 분리해 비동기로 후속 제공</w:t>
            </w:r>
          </w:p>
        </w:tc>
        <w:tc>
          <w:tcPr>
            <w:tcW w:w="1109" w:type="dxa"/>
            <w:tcMar>
              <w:top w:w="45" w:type="dxa"/>
              <w:left w:w="55" w:type="dxa"/>
              <w:bottom w:w="45" w:type="dxa"/>
              <w:right w:w="55" w:type="dxa"/>
            </w:tcMar>
            <w:vAlign w:val="center"/>
          </w:tcPr>
          <w:p w14:paraId="2E969034" w14:textId="77777777" w:rsidR="002E0EFB" w:rsidRDefault="00617049">
            <w:pPr>
              <w:spacing w:after="0"/>
            </w:pPr>
            <w:r>
              <w:rPr>
                <w:sz w:val="18"/>
              </w:rPr>
              <w:t xml:space="preserve">NFR-001</w:t>
            </w:r>
          </w:p>
        </w:tc>
      </w:tr>
      <w:tr w:rsidR="002E0EFB" w14:paraId="6126D94E" w14:textId="77777777">
        <w:trPr>
          <w:cantSplit/>
        </w:trPr>
        <w:tc>
          <w:tcPr>
            <w:tcW w:w="1551" w:type="dxa"/>
            <w:tcMar>
              <w:top w:w="45" w:type="dxa"/>
              <w:left w:w="55" w:type="dxa"/>
              <w:bottom w:w="45" w:type="dxa"/>
              <w:right w:w="55" w:type="dxa"/>
            </w:tcMar>
            <w:vAlign w:val="center"/>
          </w:tcPr>
          <w:p w14:paraId="6E51E808" w14:textId="77777777" w:rsidR="002E0EFB" w:rsidRDefault="00617049">
            <w:pPr>
              <w:spacing w:after="0"/>
            </w:pPr>
            <w:r>
              <w:rPr>
                <w:sz w:val="18"/>
              </w:rPr>
              <w:t xml:space="preserve">Reliability / Availability</w:t>
            </w:r>
          </w:p>
        </w:tc>
        <w:tc>
          <w:tcPr>
            <w:tcW w:w="3324" w:type="dxa"/>
            <w:tcMar>
              <w:top w:w="45" w:type="dxa"/>
              <w:left w:w="55" w:type="dxa"/>
              <w:bottom w:w="45" w:type="dxa"/>
              <w:right w:w="55" w:type="dxa"/>
            </w:tcMar>
            <w:vAlign w:val="center"/>
          </w:tcPr>
          <w:p w14:paraId="573F6A40" w14:textId="77777777" w:rsidR="002E0EFB" w:rsidRDefault="00617049">
            <w:pPr>
              <w:spacing w:after="0"/>
            </w:pPr>
            <w:r>
              <w:rPr>
                <w:sz w:val="18"/>
              </w:rPr>
              <w:t xml:space="preserve">외부 API·LLM 장애에도 서비스 응답</w:t>
            </w:r>
          </w:p>
        </w:tc>
        <w:tc>
          <w:tcPr>
            <w:tcW w:w="3988" w:type="dxa"/>
            <w:tcMar>
              <w:top w:w="45" w:type="dxa"/>
              <w:left w:w="55" w:type="dxa"/>
              <w:bottom w:w="45" w:type="dxa"/>
              <w:right w:w="55" w:type="dxa"/>
            </w:tcMar>
            <w:vAlign w:val="center"/>
          </w:tcPr>
          <w:p w14:paraId="36DBF018" w14:textId="77777777" w:rsidR="002E0EFB" w:rsidRDefault="00617049">
            <w:pPr>
              <w:spacing w:after="0"/>
            </w:pPr>
            <w:r>
              <w:rPr>
                <w:sz w:val="18"/>
              </w:rPr>
              <w:t xml:space="preserve">마지막 성공 수집본 폴백, 장애 사실 표시, LLM 실패 시 규칙 기반 문구</w:t>
            </w:r>
          </w:p>
        </w:tc>
        <w:tc>
          <w:tcPr>
            <w:tcW w:w="1109" w:type="dxa"/>
            <w:tcMar>
              <w:top w:w="45" w:type="dxa"/>
              <w:left w:w="55" w:type="dxa"/>
              <w:bottom w:w="45" w:type="dxa"/>
              <w:right w:w="55" w:type="dxa"/>
            </w:tcMar>
            <w:vAlign w:val="center"/>
          </w:tcPr>
          <w:p w14:paraId="2E969034" w14:textId="77777777" w:rsidR="002E0EFB" w:rsidRDefault="00617049">
            <w:pPr>
              <w:spacing w:after="0"/>
            </w:pPr>
            <w:r>
              <w:rPr>
                <w:sz w:val="18"/>
              </w:rPr>
              <w:t xml:space="preserve">NFR-003, NFR-005</w:t>
            </w:r>
          </w:p>
        </w:tc>
      </w:tr>
      <w:tr w:rsidR="002E0EFB" w14:paraId="6126D94E" w14:textId="77777777">
        <w:trPr>
          <w:cantSplit/>
        </w:trPr>
        <w:tc>
          <w:tcPr>
            <w:tcW w:w="1551" w:type="dxa"/>
            <w:tcMar>
              <w:top w:w="45" w:type="dxa"/>
              <w:left w:w="55" w:type="dxa"/>
              <w:bottom w:w="45" w:type="dxa"/>
              <w:right w:w="55" w:type="dxa"/>
            </w:tcMar>
            <w:vAlign w:val="center"/>
          </w:tcPr>
          <w:p w14:paraId="6E51E808" w14:textId="77777777" w:rsidR="002E0EFB" w:rsidRDefault="00617049">
            <w:pPr>
              <w:spacing w:after="0"/>
            </w:pPr>
            <w:r>
              <w:rPr>
                <w:sz w:val="18"/>
              </w:rPr>
              <w:t xml:space="preserve">Correctness</w:t>
            </w:r>
          </w:p>
        </w:tc>
        <w:tc>
          <w:tcPr>
            <w:tcW w:w="3324" w:type="dxa"/>
            <w:tcMar>
              <w:top w:w="45" w:type="dxa"/>
              <w:left w:w="55" w:type="dxa"/>
              <w:bottom w:w="45" w:type="dxa"/>
              <w:right w:w="55" w:type="dxa"/>
            </w:tcMar>
            <w:vAlign w:val="center"/>
          </w:tcPr>
          <w:p w14:paraId="573F6A40" w14:textId="77777777" w:rsidR="002E0EFB" w:rsidRDefault="00617049">
            <w:pPr>
              <w:spacing w:after="0"/>
            </w:pPr>
            <w:r>
              <w:rPr>
                <w:sz w:val="18"/>
              </w:rPr>
              <w:t xml:space="preserve">영업시간·이동시간 위반 없는 일정, 고정 블록 불변, 근거 없는 값 비생성</w:t>
            </w:r>
          </w:p>
        </w:tc>
        <w:tc>
          <w:tcPr>
            <w:tcW w:w="3988" w:type="dxa"/>
            <w:tcMar>
              <w:top w:w="45" w:type="dxa"/>
              <w:left w:w="55" w:type="dxa"/>
              <w:bottom w:w="45" w:type="dxa"/>
              <w:right w:w="55" w:type="dxa"/>
            </w:tcMar>
            <w:vAlign w:val="center"/>
          </w:tcPr>
          <w:p w14:paraId="36DBF018" w14:textId="77777777" w:rsidR="002E0EFB" w:rsidRDefault="00617049">
            <w:pPr>
              <w:spacing w:after="0"/>
            </w:pPr>
            <w:r>
              <w:rPr>
                <w:sz w:val="18"/>
              </w:rPr>
              <w:t xml:space="preserve">규칙 엔진의 제약 검증 체인, LLM 계산 비관여, null 값은 '확인 필요'로 표시</w:t>
            </w:r>
          </w:p>
        </w:tc>
        <w:tc>
          <w:tcPr>
            <w:tcW w:w="1109" w:type="dxa"/>
            <w:tcMar>
              <w:top w:w="45" w:type="dxa"/>
              <w:left w:w="55" w:type="dxa"/>
              <w:bottom w:w="45" w:type="dxa"/>
              <w:right w:w="55" w:type="dxa"/>
            </w:tcMar>
            <w:vAlign w:val="center"/>
          </w:tcPr>
          <w:p w14:paraId="2E969034" w14:textId="77777777" w:rsidR="002E0EFB" w:rsidRDefault="00617049">
            <w:pPr>
              <w:spacing w:after="0"/>
            </w:pPr>
            <w:r>
              <w:rPr>
                <w:sz w:val="18"/>
              </w:rPr>
              <w:t xml:space="preserve">NFR-012, FR-003, FR-005</w:t>
            </w:r>
          </w:p>
        </w:tc>
      </w:tr>
      <w:tr w:rsidR="002E0EFB" w14:paraId="6126D94E" w14:textId="77777777">
        <w:trPr>
          <w:cantSplit/>
        </w:trPr>
        <w:tc>
          <w:tcPr>
            <w:tcW w:w="1551" w:type="dxa"/>
            <w:tcMar>
              <w:top w:w="45" w:type="dxa"/>
              <w:left w:w="55" w:type="dxa"/>
              <w:bottom w:w="45" w:type="dxa"/>
              <w:right w:w="55" w:type="dxa"/>
            </w:tcMar>
            <w:vAlign w:val="center"/>
          </w:tcPr>
          <w:p w14:paraId="6E51E808" w14:textId="77777777" w:rsidR="002E0EFB" w:rsidRDefault="00617049">
            <w:pPr>
              <w:spacing w:after="0"/>
            </w:pPr>
            <w:r>
              <w:rPr>
                <w:sz w:val="18"/>
              </w:rPr>
              <w:t xml:space="preserve">Data Freshness / Traceability</w:t>
            </w:r>
          </w:p>
        </w:tc>
        <w:tc>
          <w:tcPr>
            <w:tcW w:w="3324" w:type="dxa"/>
            <w:tcMar>
              <w:top w:w="45" w:type="dxa"/>
              <w:left w:w="55" w:type="dxa"/>
              <w:bottom w:w="45" w:type="dxa"/>
              <w:right w:w="55" w:type="dxa"/>
            </w:tcMar>
            <w:vAlign w:val="center"/>
          </w:tcPr>
          <w:p w14:paraId="573F6A40" w14:textId="77777777" w:rsidR="002E0EFB" w:rsidRDefault="00617049">
            <w:pPr>
              <w:spacing w:after="0"/>
            </w:pPr>
            <w:r>
              <w:rPr>
                <w:sz w:val="18"/>
              </w:rPr>
              <w:t xml:space="preserve">모든 장소·혼잡 정보에 출처와 기준일 표시</w:t>
            </w:r>
          </w:p>
        </w:tc>
        <w:tc>
          <w:tcPr>
            <w:tcW w:w="3988" w:type="dxa"/>
            <w:tcMar>
              <w:top w:w="45" w:type="dxa"/>
              <w:left w:w="55" w:type="dxa"/>
              <w:bottom w:w="45" w:type="dxa"/>
              <w:right w:w="55" w:type="dxa"/>
            </w:tcMar>
            <w:vAlign w:val="center"/>
          </w:tcPr>
          <w:p w14:paraId="36DBF018" w14:textId="77777777" w:rsidR="002E0EFB" w:rsidRDefault="00617049">
            <w:pPr>
              <w:spacing w:after="0"/>
            </w:pPr>
            <w:r>
              <w:rPr>
                <w:sz w:val="18"/>
              </w:rPr>
              <w:t xml:space="preserve">places.source·ref_date, data_sources·ingestion_runs, 갱신 주기 초과 시 경고</w:t>
            </w:r>
          </w:p>
        </w:tc>
        <w:tc>
          <w:tcPr>
            <w:tcW w:w="1109" w:type="dxa"/>
            <w:tcMar>
              <w:top w:w="45" w:type="dxa"/>
              <w:left w:w="55" w:type="dxa"/>
              <w:bottom w:w="45" w:type="dxa"/>
              <w:right w:w="55" w:type="dxa"/>
            </w:tcMar>
            <w:vAlign w:val="center"/>
          </w:tcPr>
          <w:p w14:paraId="2E969034" w14:textId="77777777" w:rsidR="002E0EFB" w:rsidRDefault="00617049">
            <w:pPr>
              <w:spacing w:after="0"/>
            </w:pPr>
            <w:r>
              <w:rPr>
                <w:sz w:val="18"/>
              </w:rPr>
              <w:t xml:space="preserve">NFR-002, NFR-007</w:t>
            </w:r>
          </w:p>
        </w:tc>
      </w:tr>
      <w:tr w:rsidR="002E0EFB" w14:paraId="6126D94E" w14:textId="77777777">
        <w:trPr>
          <w:cantSplit/>
        </w:trPr>
        <w:tc>
          <w:tcPr>
            <w:tcW w:w="1551" w:type="dxa"/>
            <w:tcMar>
              <w:top w:w="45" w:type="dxa"/>
              <w:left w:w="55" w:type="dxa"/>
              <w:bottom w:w="45" w:type="dxa"/>
              <w:right w:w="55" w:type="dxa"/>
            </w:tcMar>
            <w:vAlign w:val="center"/>
          </w:tcPr>
          <w:p w14:paraId="6E51E808" w14:textId="77777777" w:rsidR="002E0EFB" w:rsidRDefault="00617049">
            <w:pPr>
              <w:spacing w:after="0"/>
            </w:pPr>
            <w:r>
              <w:rPr>
                <w:sz w:val="18"/>
              </w:rPr>
              <w:t xml:space="preserve">Security / Privacy</w:t>
            </w:r>
          </w:p>
        </w:tc>
        <w:tc>
          <w:tcPr>
            <w:tcW w:w="3324" w:type="dxa"/>
            <w:tcMar>
              <w:top w:w="45" w:type="dxa"/>
              <w:left w:w="55" w:type="dxa"/>
              <w:bottom w:w="45" w:type="dxa"/>
              <w:right w:w="55" w:type="dxa"/>
            </w:tcMar>
            <w:vAlign w:val="center"/>
          </w:tcPr>
          <w:p w14:paraId="573F6A40" w14:textId="77777777" w:rsidR="002E0EFB" w:rsidRDefault="00617049">
            <w:pPr>
              <w:spacing w:after="0"/>
            </w:pPr>
            <w:r>
              <w:rPr>
                <w:sz w:val="18"/>
              </w:rPr>
              <w:t xml:space="preserve">개인정보 최소 수집, 위치·사진 비저장</w:t>
            </w:r>
          </w:p>
        </w:tc>
        <w:tc>
          <w:tcPr>
            <w:tcW w:w="3988" w:type="dxa"/>
            <w:tcMar>
              <w:top w:w="45" w:type="dxa"/>
              <w:left w:w="55" w:type="dxa"/>
              <w:bottom w:w="45" w:type="dxa"/>
              <w:right w:w="55" w:type="dxa"/>
            </w:tcMar>
            <w:vAlign w:val="center"/>
          </w:tcPr>
          <w:p w14:paraId="36DBF018" w14:textId="77777777" w:rsidR="002E0EFB" w:rsidRDefault="00617049">
            <w:pPr>
              <w:spacing w:after="0"/>
            </w:pPr>
            <w:r>
              <w:rPr>
                <w:sz w:val="18"/>
              </w:rPr>
              <w:t xml:space="preserve">위치는 브라우저에서만 사용, 사진은 메모리 처리 후 즉시 삭제, 로그 마스킹, 입력·출력 검증</w:t>
            </w:r>
          </w:p>
        </w:tc>
        <w:tc>
          <w:tcPr>
            <w:tcW w:w="1109" w:type="dxa"/>
            <w:tcMar>
              <w:top w:w="45" w:type="dxa"/>
              <w:left w:w="55" w:type="dxa"/>
              <w:bottom w:w="45" w:type="dxa"/>
              <w:right w:w="55" w:type="dxa"/>
            </w:tcMar>
            <w:vAlign w:val="center"/>
          </w:tcPr>
          <w:p w14:paraId="2E969034" w14:textId="77777777" w:rsidR="002E0EFB" w:rsidRDefault="00617049">
            <w:pPr>
              <w:spacing w:after="0"/>
            </w:pPr>
            <w:r>
              <w:rPr>
                <w:sz w:val="18"/>
              </w:rPr>
              <w:t xml:space="preserve">NFR-006, NFR-010</w:t>
            </w:r>
          </w:p>
        </w:tc>
      </w:tr>
      <w:tr w:rsidR="002E0EFB" w14:paraId="6126D94E" w14:textId="77777777">
        <w:trPr>
          <w:cantSplit/>
        </w:trPr>
        <w:tc>
          <w:tcPr>
            <w:tcW w:w="1551" w:type="dxa"/>
            <w:tcMar>
              <w:top w:w="45" w:type="dxa"/>
              <w:left w:w="55" w:type="dxa"/>
              <w:bottom w:w="45" w:type="dxa"/>
              <w:right w:w="55" w:type="dxa"/>
            </w:tcMar>
            <w:vAlign w:val="center"/>
          </w:tcPr>
          <w:p w14:paraId="6E51E808" w14:textId="77777777" w:rsidR="002E0EFB" w:rsidRDefault="00617049">
            <w:pPr>
              <w:spacing w:after="0"/>
            </w:pPr>
            <w:r>
              <w:rPr>
                <w:sz w:val="18"/>
              </w:rPr>
              <w:t xml:space="preserve">Usability / Accessibility</w:t>
            </w:r>
          </w:p>
        </w:tc>
        <w:tc>
          <w:tcPr>
            <w:tcW w:w="3324" w:type="dxa"/>
            <w:tcMar>
              <w:top w:w="45" w:type="dxa"/>
              <w:left w:w="55" w:type="dxa"/>
              <w:bottom w:w="45" w:type="dxa"/>
              <w:right w:w="55" w:type="dxa"/>
            </w:tcMar>
            <w:vAlign w:val="center"/>
          </w:tcPr>
          <w:p w14:paraId="573F6A40" w14:textId="77777777" w:rsidR="002E0EFB" w:rsidRDefault="00617049">
            <w:pPr>
              <w:spacing w:after="0"/>
            </w:pPr>
            <w:r>
              <w:rPr>
                <w:sz w:val="18"/>
              </w:rPr>
              <w:t xml:space="preserve">360px 기준 모바일 우선, 색에 의존하지 않는 표기</w:t>
            </w:r>
          </w:p>
        </w:tc>
        <w:tc>
          <w:tcPr>
            <w:tcW w:w="3988" w:type="dxa"/>
            <w:tcMar>
              <w:top w:w="45" w:type="dxa"/>
              <w:left w:w="55" w:type="dxa"/>
              <w:bottom w:w="45" w:type="dxa"/>
              <w:right w:w="55" w:type="dxa"/>
            </w:tcMar>
            <w:vAlign w:val="center"/>
          </w:tcPr>
          <w:p w14:paraId="36DBF018" w14:textId="77777777" w:rsidR="002E0EFB" w:rsidRDefault="00617049">
            <w:pPr>
              <w:spacing w:after="0"/>
            </w:pPr>
            <w:r>
              <w:rPr>
                <w:sz w:val="18"/>
              </w:rPr>
              <w:t xml:space="preserve">혼잡 등급을 색·글자·막대 칸으로 표기, 탭 영역 44px 이상</w:t>
            </w:r>
          </w:p>
        </w:tc>
        <w:tc>
          <w:tcPr>
            <w:tcW w:w="1109" w:type="dxa"/>
            <w:tcMar>
              <w:top w:w="45" w:type="dxa"/>
              <w:left w:w="55" w:type="dxa"/>
              <w:bottom w:w="45" w:type="dxa"/>
              <w:right w:w="55" w:type="dxa"/>
            </w:tcMar>
            <w:vAlign w:val="center"/>
          </w:tcPr>
          <w:p w14:paraId="2E969034" w14:textId="77777777" w:rsidR="002E0EFB" w:rsidRDefault="00617049">
            <w:pPr>
              <w:spacing w:after="0"/>
            </w:pPr>
            <w:r>
              <w:rPr>
                <w:sz w:val="18"/>
              </w:rPr>
              <w:t xml:space="preserve">NFR-008, NFR-011</w:t>
            </w:r>
          </w:p>
        </w:tc>
      </w:tr>
      <w:tr w:rsidR="002E0EFB" w14:paraId="6126D94E" w14:textId="77777777">
        <w:trPr>
          <w:cantSplit/>
        </w:trPr>
        <w:tc>
          <w:tcPr>
            <w:tcW w:w="1551" w:type="dxa"/>
            <w:tcMar>
              <w:top w:w="45" w:type="dxa"/>
              <w:left w:w="55" w:type="dxa"/>
              <w:bottom w:w="45" w:type="dxa"/>
              <w:right w:w="55" w:type="dxa"/>
            </w:tcMar>
            <w:vAlign w:val="center"/>
          </w:tcPr>
          <w:p w14:paraId="6E51E808" w14:textId="77777777" w:rsidR="002E0EFB" w:rsidRDefault="00617049">
            <w:pPr>
              <w:spacing w:after="0"/>
            </w:pPr>
            <w:r>
              <w:rPr>
                <w:sz w:val="18"/>
              </w:rPr>
              <w:t xml:space="preserve">Observability</w:t>
            </w:r>
          </w:p>
        </w:tc>
        <w:tc>
          <w:tcPr>
            <w:tcW w:w="3324" w:type="dxa"/>
            <w:tcMar>
              <w:top w:w="45" w:type="dxa"/>
              <w:left w:w="55" w:type="dxa"/>
              <w:bottom w:w="45" w:type="dxa"/>
              <w:right w:w="55" w:type="dxa"/>
            </w:tcMar>
            <w:vAlign w:val="center"/>
          </w:tcPr>
          <w:p w14:paraId="573F6A40" w14:textId="77777777" w:rsidR="002E0EFB" w:rsidRDefault="00617049">
            <w:pPr>
              <w:spacing w:after="0"/>
            </w:pPr>
            <w:r>
              <w:rPr>
                <w:sz w:val="18"/>
              </w:rPr>
              <w:t xml:space="preserve">수집·호출·오류를 추적하고 실패 시 알림</w:t>
            </w:r>
          </w:p>
        </w:tc>
        <w:tc>
          <w:tcPr>
            <w:tcW w:w="3988" w:type="dxa"/>
            <w:tcMar>
              <w:top w:w="45" w:type="dxa"/>
              <w:left w:w="55" w:type="dxa"/>
              <w:bottom w:w="45" w:type="dxa"/>
              <w:right w:w="55" w:type="dxa"/>
            </w:tcMar>
            <w:vAlign w:val="center"/>
          </w:tcPr>
          <w:p w14:paraId="36DBF018" w14:textId="77777777" w:rsidR="002E0EFB" w:rsidRDefault="00617049">
            <w:pPr>
              <w:spacing w:after="0"/>
            </w:pPr>
            <w:r>
              <w:rPr>
                <w:sz w:val="18"/>
              </w:rPr>
              <w:t xml:space="preserve">구조화 로그, ingestion_runs, 관리자 알림</w:t>
            </w:r>
          </w:p>
        </w:tc>
        <w:tc>
          <w:tcPr>
            <w:tcW w:w="1109" w:type="dxa"/>
            <w:tcMar>
              <w:top w:w="45" w:type="dxa"/>
              <w:left w:w="55" w:type="dxa"/>
              <w:bottom w:w="45" w:type="dxa"/>
              <w:right w:w="55" w:type="dxa"/>
            </w:tcMar>
            <w:vAlign w:val="center"/>
          </w:tcPr>
          <w:p w14:paraId="2E969034" w14:textId="77777777" w:rsidR="002E0EFB" w:rsidRDefault="00617049">
            <w:pPr>
              <w:spacing w:after="0"/>
            </w:pPr>
            <w:r>
              <w:rPr>
                <w:sz w:val="18"/>
              </w:rPr>
              <w:t xml:space="preserve">NFR-004, NFR-010</w:t>
            </w:r>
          </w:p>
        </w:tc>
      </w:tr>
    </w:tbl>
    <w:p w14:paraId="5D84D9A0" w14:textId="77777777" w:rsidR="002E0EFB" w:rsidRDefault="00617049">
      <w:pPr>
        <w:pStyle w:val="1"/>
      </w:pPr>
      <w:r>
        <w:t xml:space="preserve">2. 시스템 아키텍처 (System Architecture)</w:t>
      </w:r>
    </w:p>
    <w:p w14:paraId="5F19AF80" w14:textId="2BAC3E4D" w:rsidR="002E0EFB" w:rsidRDefault="00617049">
      <w:pPr>
        <w:pStyle w:val="21"/>
      </w:pPr>
      <w:r>
        <w:t xml:space="preserve">2.1 전체 아키텍처</w:t>
      </w:r>
    </w:p>
    <w:p>
      <w:pPr>
        <w:keepNext/>
        <w:jc w:val="center"/>
      </w:pPr>
      <w:r>
        <w:drawing>
          <wp:inline xmlns:a="http://schemas.openxmlformats.org/drawingml/2006/main" xmlns:pic="http://schemas.openxmlformats.org/drawingml/2006/picture">
            <wp:extent cx="5669280" cy="4692292"/>
            <wp:docPr id="1" name="Picture 1"/>
            <wp:cNvGraphicFramePr>
              <a:graphicFrameLocks noChangeAspect="1"/>
            </wp:cNvGraphicFramePr>
            <a:graphic>
              <a:graphicData uri="http://schemas.openxmlformats.org/drawingml/2006/picture">
                <pic:pic>
                  <pic:nvPicPr>
                    <pic:cNvPr id="0" name="arch.png"/>
                    <pic:cNvPicPr/>
                  </pic:nvPicPr>
                  <pic:blipFill>
                    <a:blip r:embed="rId12"/>
                    <a:stretch>
                      <a:fillRect/>
                    </a:stretch>
                  </pic:blipFill>
                  <pic:spPr>
                    <a:xfrm>
                      <a:off x="0" y="0"/>
                      <a:ext cx="5669280" cy="4692292"/>
                    </a:xfrm>
                    <a:prstGeom prst="rect"/>
                  </pic:spPr>
                </pic:pic>
              </a:graphicData>
            </a:graphic>
          </wp:inline>
        </w:drawing>
      </w:r>
    </w:p>
    <w:p>
      <w:pPr>
        <w:spacing w:after="160"/>
        <w:jc w:val="center"/>
      </w:pPr>
      <w:r>
        <w:rPr>
          <w:color w:val="595959"/>
          <w:sz w:val="18"/>
        </w:rPr>
        <w:t xml:space="preserve">그림 2-1. 시스템 아키텍처 (Component Diagram)</w:t>
      </w:r>
    </w:p>
    <w:p w14:paraId="5E70F49A" w14:textId="474107CC" w:rsidR="002E0EFB" w:rsidRDefault="00617049">
      <w:pPr>
        <w:pStyle w:val="21"/>
        <w:rPr>
          <w:lang w:eastAsia="ko-KR"/>
        </w:rPr>
      </w:pPr>
      <w:r>
        <w:rPr>
          <w:lang w:eastAsia="ko-KR"/>
        </w:rPr>
        <w:t xml:space="preserve">2.2 아키텍처 스타일 및 선택 이유</w:t>
      </w:r>
    </w:p>
    <w:tbl>
      <w:tblPr>
        <w:tblStyle w:val="af9"/>
        <w:tblW w:w="9972" w:type="dxa"/>
        <w:tblLayout w:type="fixed"/>
        <w:tblLook w:val="04A0" w:firstRow="1" w:lastRow="0" w:firstColumn="1" w:lastColumn="0" w:noHBand="0" w:noVBand="1"/>
      </w:tblPr>
      <w:tblGrid>
        <w:gridCol w:w="915"/>
        <w:gridCol w:w="1831"/>
        <w:gridCol w:w="3052"/>
        <w:gridCol w:w="2849"/>
        <w:gridCol w:w="1325"/>
      </w:tblGrid>
      <w:tr w:rsidR="002E0EFB" w14:paraId="3AE786EC" w14:textId="77777777">
        <w:trPr>
          <w:cantSplit/>
          <w:tblHeader/>
        </w:trPr>
        <w:tc>
          <w:tcPr>
            <w:tcW w:w="915" w:type="dxa"/>
            <w:shd w:val="clear" w:color="auto" w:fill="1F4E79"/>
            <w:tcMar>
              <w:top w:w="45" w:type="dxa"/>
              <w:left w:w="55" w:type="dxa"/>
              <w:bottom w:w="45" w:type="dxa"/>
              <w:right w:w="55" w:type="dxa"/>
            </w:tcMar>
            <w:vAlign w:val="center"/>
          </w:tcPr>
          <w:p w14:paraId="2E64B2C1" w14:textId="77777777" w:rsidR="00017302" w:rsidRDefault="00356B55">
            <w:pPr>
              <w:jc w:val="center"/>
            </w:pPr>
            <w:r>
              <w:rPr>
                <w:b/>
                <w:sz w:val="16"/>
              </w:rPr>
              <w:t xml:space="preserve">결정 ID</w:t>
            </w:r>
          </w:p>
        </w:tc>
        <w:tc>
          <w:tcPr>
            <w:tcW w:w="1831" w:type="dxa"/>
            <w:shd w:val="clear" w:color="auto" w:fill="1F4E79"/>
            <w:tcMar>
              <w:top w:w="45" w:type="dxa"/>
              <w:left w:w="55" w:type="dxa"/>
              <w:bottom w:w="45" w:type="dxa"/>
              <w:right w:w="55" w:type="dxa"/>
            </w:tcMar>
            <w:vAlign w:val="center"/>
          </w:tcPr>
          <w:p w14:paraId="682A64C9" w14:textId="77777777" w:rsidR="00017302" w:rsidRDefault="00356B55">
            <w:pPr>
              <w:jc w:val="center"/>
            </w:pPr>
            <w:r>
              <w:rPr>
                <w:b/>
                <w:sz w:val="16"/>
              </w:rPr>
              <w:t>선택</w:t>
            </w:r>
          </w:p>
        </w:tc>
        <w:tc>
          <w:tcPr>
            <w:tcW w:w="3052" w:type="dxa"/>
            <w:shd w:val="clear" w:color="auto" w:fill="1F4E79"/>
            <w:tcMar>
              <w:top w:w="45" w:type="dxa"/>
              <w:left w:w="55" w:type="dxa"/>
              <w:bottom w:w="45" w:type="dxa"/>
              <w:right w:w="55" w:type="dxa"/>
            </w:tcMar>
            <w:vAlign w:val="center"/>
          </w:tcPr>
          <w:p w14:paraId="3D696895" w14:textId="77777777" w:rsidR="00017302" w:rsidRDefault="00356B55">
            <w:pPr>
              <w:jc w:val="center"/>
            </w:pPr>
            <w:r>
              <w:rPr>
                <w:b/>
                <w:sz w:val="16"/>
              </w:rPr>
              <w:t>이유</w:t>
            </w:r>
          </w:p>
        </w:tc>
        <w:tc>
          <w:tcPr>
            <w:tcW w:w="2849" w:type="dxa"/>
            <w:shd w:val="clear" w:color="auto" w:fill="1F4E79"/>
            <w:tcMar>
              <w:top w:w="45" w:type="dxa"/>
              <w:left w:w="55" w:type="dxa"/>
              <w:bottom w:w="45" w:type="dxa"/>
              <w:right w:w="55" w:type="dxa"/>
            </w:tcMar>
            <w:vAlign w:val="center"/>
          </w:tcPr>
          <w:p w14:paraId="0FDDF5BF" w14:textId="77777777" w:rsidR="00017302" w:rsidRDefault="00356B55">
            <w:pPr>
              <w:jc w:val="center"/>
            </w:pPr>
            <w:r>
              <w:rPr>
                <w:b/>
                <w:sz w:val="16"/>
              </w:rPr>
              <w:t>대안/Trade-off</w:t>
            </w:r>
          </w:p>
        </w:tc>
        <w:tc>
          <w:tcPr>
            <w:tcW w:w="1325" w:type="dxa"/>
            <w:shd w:val="clear" w:color="auto" w:fill="1F4E79"/>
            <w:tcMar>
              <w:top w:w="45" w:type="dxa"/>
              <w:left w:w="55" w:type="dxa"/>
              <w:bottom w:w="45" w:type="dxa"/>
              <w:right w:w="55" w:type="dxa"/>
            </w:tcMar>
            <w:vAlign w:val="center"/>
          </w:tcPr>
          <w:p w14:paraId="51295D27" w14:textId="77777777" w:rsidR="00017302" w:rsidRDefault="00356B55">
            <w:pPr>
              <w:jc w:val="center"/>
            </w:pPr>
            <w:r>
              <w:rPr>
                <w:b/>
                <w:sz w:val="16"/>
              </w:rPr>
              <w:t xml:space="preserve">관련 요구사항</w:t>
            </w:r>
          </w:p>
        </w:tc>
      </w:tr>
      <w:tr w:rsidR="002E0EFB" w14:paraId="724D03FF" w14:textId="77777777">
        <w:trPr>
          <w:cantSplit/>
        </w:trPr>
        <w:tc>
          <w:tcPr>
            <w:tcW w:w="915" w:type="dxa"/>
            <w:tcMar>
              <w:top w:w="45" w:type="dxa"/>
              <w:left w:w="55" w:type="dxa"/>
              <w:bottom w:w="45" w:type="dxa"/>
              <w:right w:w="55" w:type="dxa"/>
            </w:tcMar>
            <w:vAlign w:val="center"/>
          </w:tcPr>
          <w:p w14:paraId="5F2FD8D6" w14:textId="77777777" w:rsidR="00017302" w:rsidRDefault="00356B55">
            <w:pPr>
              <w:jc w:val="center"/>
            </w:pPr>
            <w:r>
              <w:rPr>
                <w:sz w:val="18"/>
              </w:rPr>
              <w:t xml:space="preserve">ADR-001</w:t>
            </w:r>
          </w:p>
        </w:tc>
        <w:tc>
          <w:tcPr>
            <w:tcW w:w="1831" w:type="dxa"/>
            <w:tcMar>
              <w:top w:w="45" w:type="dxa"/>
              <w:left w:w="55" w:type="dxa"/>
              <w:bottom w:w="45" w:type="dxa"/>
              <w:right w:w="55" w:type="dxa"/>
            </w:tcMar>
            <w:vAlign w:val="center"/>
          </w:tcPr>
          <w:p w14:paraId="499E600F" w14:textId="77777777" w:rsidR="00017302" w:rsidRDefault="00356B55">
            <w:r>
              <w:rPr>
                <w:sz w:val="18"/>
              </w:rPr>
              <w:t xml:space="preserve">모듈형 모놀리스 + Client-Server (Layered)</w:t>
            </w:r>
          </w:p>
        </w:tc>
        <w:tc>
          <w:tcPr>
            <w:tcW w:w="3052" w:type="dxa"/>
            <w:tcMar>
              <w:top w:w="45" w:type="dxa"/>
              <w:left w:w="55" w:type="dxa"/>
              <w:bottom w:w="45" w:type="dxa"/>
              <w:right w:w="55" w:type="dxa"/>
            </w:tcMar>
            <w:vAlign w:val="center"/>
          </w:tcPr>
          <w:p w14:paraId="5BD802E1" w14:textId="77777777" w:rsidR="00017302" w:rsidRDefault="00356B55">
            <w:r>
              <w:rPr>
                <w:sz w:val="18"/>
              </w:rPr>
              <w:t xml:space="preserve">팀 규모·기간에 맞는 단순한 배포. 일정 엔진을 중심으로 책임을 모듈로 분리</w:t>
            </w:r>
          </w:p>
        </w:tc>
        <w:tc>
          <w:tcPr>
            <w:tcW w:w="2849" w:type="dxa"/>
            <w:tcMar>
              <w:top w:w="45" w:type="dxa"/>
              <w:left w:w="55" w:type="dxa"/>
              <w:bottom w:w="45" w:type="dxa"/>
              <w:right w:w="55" w:type="dxa"/>
            </w:tcMar>
            <w:vAlign w:val="center"/>
          </w:tcPr>
          <w:p w14:paraId="08F34D01" w14:textId="77777777" w:rsidR="00017302" w:rsidRDefault="00356B55">
            <w:r>
              <w:rPr>
                <w:sz w:val="18"/>
              </w:rPr>
              <w:t xml:space="preserve">마이크로서비스는 운영 복잡도가 큼. 모듈 경계가 무너질 위험은 인터페이스·어댑터로 완화</w:t>
            </w:r>
          </w:p>
        </w:tc>
        <w:tc>
          <w:tcPr>
            <w:tcW w:w="1325" w:type="dxa"/>
            <w:tcMar>
              <w:top w:w="45" w:type="dxa"/>
              <w:left w:w="55" w:type="dxa"/>
              <w:bottom w:w="45" w:type="dxa"/>
              <w:right w:w="55" w:type="dxa"/>
            </w:tcMar>
            <w:vAlign w:val="center"/>
          </w:tcPr>
          <w:p w14:paraId="78DDDBFA" w14:textId="77777777" w:rsidR="00017302" w:rsidRDefault="00356B55">
            <w:pPr>
              <w:jc w:val="center"/>
            </w:pPr>
            <w:r>
              <w:rPr>
                <w:sz w:val="18"/>
              </w:rPr>
              <w:t xml:space="preserve">NFR-009</w:t>
            </w:r>
          </w:p>
        </w:tc>
      </w:tr>
      <w:tr w:rsidR="002E0EFB" w14:paraId="724D03FF" w14:textId="77777777">
        <w:trPr>
          <w:cantSplit/>
        </w:trPr>
        <w:tc>
          <w:tcPr>
            <w:tcW w:w="915" w:type="dxa"/>
            <w:tcMar>
              <w:top w:w="45" w:type="dxa"/>
              <w:left w:w="55" w:type="dxa"/>
              <w:bottom w:w="45" w:type="dxa"/>
              <w:right w:w="55" w:type="dxa"/>
            </w:tcMar>
            <w:vAlign w:val="center"/>
          </w:tcPr>
          <w:p w14:paraId="5F2FD8D6" w14:textId="77777777" w:rsidR="00017302" w:rsidRDefault="00356B55">
            <w:pPr>
              <w:jc w:val="center"/>
            </w:pPr>
            <w:r>
              <w:rPr>
                <w:sz w:val="18"/>
              </w:rPr>
              <w:t xml:space="preserve">ADR-002</w:t>
            </w:r>
          </w:p>
        </w:tc>
        <w:tc>
          <w:tcPr>
            <w:tcW w:w="1831" w:type="dxa"/>
            <w:tcMar>
              <w:top w:w="45" w:type="dxa"/>
              <w:left w:w="55" w:type="dxa"/>
              <w:bottom w:w="45" w:type="dxa"/>
              <w:right w:w="55" w:type="dxa"/>
            </w:tcMar>
            <w:vAlign w:val="center"/>
          </w:tcPr>
          <w:p w14:paraId="499E600F" w14:textId="77777777" w:rsidR="00017302" w:rsidRDefault="00356B55">
            <w:r>
              <w:rPr>
                <w:sz w:val="18"/>
              </w:rPr>
              <w:t xml:space="preserve">규칙 엔진이 일정 정확성을 보장하고 LLM은 해석·설명·재순위만 담당</w:t>
            </w:r>
          </w:p>
        </w:tc>
        <w:tc>
          <w:tcPr>
            <w:tcW w:w="3052" w:type="dxa"/>
            <w:tcMar>
              <w:top w:w="45" w:type="dxa"/>
              <w:left w:w="55" w:type="dxa"/>
              <w:bottom w:w="45" w:type="dxa"/>
              <w:right w:w="55" w:type="dxa"/>
            </w:tcMar>
            <w:vAlign w:val="center"/>
          </w:tcPr>
          <w:p w14:paraId="5BD802E1" w14:textId="77777777" w:rsidR="00017302" w:rsidRDefault="00356B55">
            <w:r>
              <w:rPr>
                <w:sz w:val="18"/>
              </w:rPr>
              <w:t xml:space="preserve">AI 일정의 영업시간 위반·폐업 장소 추천 오류(SRS 1.2 해결하려는 문제)를 구조적으로 차단하고 결과를 설명 가능하게 함</w:t>
            </w:r>
          </w:p>
        </w:tc>
        <w:tc>
          <w:tcPr>
            <w:tcW w:w="2849" w:type="dxa"/>
            <w:tcMar>
              <w:top w:w="45" w:type="dxa"/>
              <w:left w:w="55" w:type="dxa"/>
              <w:bottom w:w="45" w:type="dxa"/>
              <w:right w:w="55" w:type="dxa"/>
            </w:tcMar>
            <w:vAlign w:val="center"/>
          </w:tcPr>
          <w:p w14:paraId="08F34D01" w14:textId="77777777" w:rsidR="00017302" w:rsidRDefault="00356B55">
            <w:r>
              <w:rPr>
                <w:sz w:val="18"/>
              </w:rPr>
              <w:t xml:space="preserve">LLM 일괄 생성은 빠르지만 검증 불가. 규칙 엔진은 구현 비용이 듦</w:t>
            </w:r>
          </w:p>
        </w:tc>
        <w:tc>
          <w:tcPr>
            <w:tcW w:w="1325" w:type="dxa"/>
            <w:tcMar>
              <w:top w:w="45" w:type="dxa"/>
              <w:left w:w="55" w:type="dxa"/>
              <w:bottom w:w="45" w:type="dxa"/>
              <w:right w:w="55" w:type="dxa"/>
            </w:tcMar>
            <w:vAlign w:val="center"/>
          </w:tcPr>
          <w:p w14:paraId="78DDDBFA" w14:textId="77777777" w:rsidR="00017302" w:rsidRDefault="00356B55">
            <w:pPr>
              <w:jc w:val="center"/>
            </w:pPr>
            <w:r>
              <w:rPr>
                <w:sz w:val="18"/>
              </w:rPr>
              <w:t xml:space="preserve">AI-REQ-03, FR-005</w:t>
            </w:r>
          </w:p>
        </w:tc>
      </w:tr>
      <w:tr w:rsidR="002E0EFB" w14:paraId="724D03FF" w14:textId="77777777">
        <w:trPr>
          <w:cantSplit/>
        </w:trPr>
        <w:tc>
          <w:tcPr>
            <w:tcW w:w="915" w:type="dxa"/>
            <w:tcMar>
              <w:top w:w="45" w:type="dxa"/>
              <w:left w:w="55" w:type="dxa"/>
              <w:bottom w:w="45" w:type="dxa"/>
              <w:right w:w="55" w:type="dxa"/>
            </w:tcMar>
            <w:vAlign w:val="center"/>
          </w:tcPr>
          <w:p w14:paraId="5F2FD8D6" w14:textId="77777777" w:rsidR="00017302" w:rsidRDefault="00356B55">
            <w:pPr>
              <w:jc w:val="center"/>
            </w:pPr>
            <w:r>
              <w:rPr>
                <w:sz w:val="18"/>
              </w:rPr>
              <w:t xml:space="preserve">ADR-003</w:t>
            </w:r>
          </w:p>
        </w:tc>
        <w:tc>
          <w:tcPr>
            <w:tcW w:w="1831" w:type="dxa"/>
            <w:tcMar>
              <w:top w:w="45" w:type="dxa"/>
              <w:left w:w="55" w:type="dxa"/>
              <w:bottom w:w="45" w:type="dxa"/>
              <w:right w:w="55" w:type="dxa"/>
            </w:tcMar>
            <w:vAlign w:val="center"/>
          </w:tcPr>
          <w:p w14:paraId="499E600F" w14:textId="77777777" w:rsidR="00017302" w:rsidRDefault="00356B55">
            <w:r>
              <w:rPr>
                <w:sz w:val="18"/>
              </w:rPr>
              <w:t xml:space="preserve">삽입 휴리스틱 기반 일정 계산</w:t>
            </w:r>
          </w:p>
        </w:tc>
        <w:tc>
          <w:tcPr>
            <w:tcW w:w="3052" w:type="dxa"/>
            <w:tcMar>
              <w:top w:w="45" w:type="dxa"/>
              <w:left w:w="55" w:type="dxa"/>
              <w:bottom w:w="45" w:type="dxa"/>
              <w:right w:w="55" w:type="dxa"/>
            </w:tcMar>
            <w:vAlign w:val="center"/>
          </w:tcPr>
          <w:p w14:paraId="5BD802E1" w14:textId="77777777" w:rsidR="00017302" w:rsidRDefault="00356B55">
            <w:r>
              <w:rPr>
                <w:sz w:val="18"/>
              </w:rPr>
              <w:t xml:space="preserve">시간창 제약을 직접 다루고 결과를 설명할 수 있음. 관광 일정 설계 문제(TTDP)의 일반적 접근</w:t>
            </w:r>
          </w:p>
        </w:tc>
        <w:tc>
          <w:tcPr>
            <w:tcW w:w="2849" w:type="dxa"/>
            <w:tcMar>
              <w:top w:w="45" w:type="dxa"/>
              <w:left w:w="55" w:type="dxa"/>
              <w:bottom w:w="45" w:type="dxa"/>
              <w:right w:w="55" w:type="dxa"/>
            </w:tcMar>
            <w:vAlign w:val="center"/>
          </w:tcPr>
          <w:p w14:paraId="08F34D01" w14:textId="77777777" w:rsidR="00017302" w:rsidRDefault="00356B55">
            <w:r>
              <w:rPr>
                <w:sz w:val="18"/>
              </w:rPr>
              <w:t xml:space="preserve">OR-Tools 최적화는 최적성이 높지만 학습·구현 비용이 큼(시간 여유 시 검토)</w:t>
            </w:r>
          </w:p>
        </w:tc>
        <w:tc>
          <w:tcPr>
            <w:tcW w:w="1325" w:type="dxa"/>
            <w:tcMar>
              <w:top w:w="45" w:type="dxa"/>
              <w:left w:w="55" w:type="dxa"/>
              <w:bottom w:w="45" w:type="dxa"/>
              <w:right w:w="55" w:type="dxa"/>
            </w:tcMar>
            <w:vAlign w:val="center"/>
          </w:tcPr>
          <w:p w14:paraId="78DDDBFA" w14:textId="77777777" w:rsidR="00017302" w:rsidRDefault="00356B55">
            <w:pPr>
              <w:jc w:val="center"/>
            </w:pPr>
            <w:r>
              <w:rPr>
                <w:sz w:val="18"/>
              </w:rPr>
              <w:t xml:space="preserve">FR-005, NFR-001</w:t>
            </w:r>
          </w:p>
        </w:tc>
      </w:tr>
      <w:tr w:rsidR="002E0EFB" w14:paraId="724D03FF" w14:textId="77777777">
        <w:trPr>
          <w:cantSplit/>
        </w:trPr>
        <w:tc>
          <w:tcPr>
            <w:tcW w:w="915" w:type="dxa"/>
            <w:tcMar>
              <w:top w:w="45" w:type="dxa"/>
              <w:left w:w="55" w:type="dxa"/>
              <w:bottom w:w="45" w:type="dxa"/>
              <w:right w:w="55" w:type="dxa"/>
            </w:tcMar>
            <w:vAlign w:val="center"/>
          </w:tcPr>
          <w:p w14:paraId="5F2FD8D6" w14:textId="77777777" w:rsidR="00017302" w:rsidRDefault="00356B55">
            <w:pPr>
              <w:jc w:val="center"/>
            </w:pPr>
            <w:r>
              <w:rPr>
                <w:sz w:val="18"/>
              </w:rPr>
              <w:t xml:space="preserve">ADR-004</w:t>
            </w:r>
          </w:p>
        </w:tc>
        <w:tc>
          <w:tcPr>
            <w:tcW w:w="1831" w:type="dxa"/>
            <w:tcMar>
              <w:top w:w="45" w:type="dxa"/>
              <w:left w:w="55" w:type="dxa"/>
              <w:bottom w:w="45" w:type="dxa"/>
              <w:right w:w="55" w:type="dxa"/>
            </w:tcMar>
            <w:vAlign w:val="center"/>
          </w:tcPr>
          <w:p w14:paraId="499E600F" w14:textId="77777777" w:rsidR="00017302" w:rsidRDefault="00356B55">
            <w:r>
              <w:rPr>
                <w:sz w:val="18"/>
              </w:rPr>
              <w:t xml:space="preserve">배치 수집 + TTL 캐시. 사용자 요청은 공공 API를 직접 호출하지 않음</w:t>
            </w:r>
          </w:p>
        </w:tc>
        <w:tc>
          <w:tcPr>
            <w:tcW w:w="3052" w:type="dxa"/>
            <w:tcMar>
              <w:top w:w="45" w:type="dxa"/>
              <w:left w:w="55" w:type="dxa"/>
              <w:bottom w:w="45" w:type="dxa"/>
              <w:right w:w="55" w:type="dxa"/>
            </w:tcMar>
            <w:vAlign w:val="center"/>
          </w:tcPr>
          <w:p w14:paraId="5BD802E1" w14:textId="77777777" w:rsidR="00017302" w:rsidRDefault="00356B55">
            <w:r>
              <w:rPr>
                <w:sz w:val="18"/>
              </w:rPr>
              <w:t xml:space="preserve">호출 한도·장애 대비와 응답시간 확보. 캐시는 TTL을 지원하는 저장소(Redis 잠정, 소규모 시 프로세스 내 캐시로 대체 가능)</w:t>
            </w:r>
          </w:p>
        </w:tc>
        <w:tc>
          <w:tcPr>
            <w:tcW w:w="2849" w:type="dxa"/>
            <w:tcMar>
              <w:top w:w="45" w:type="dxa"/>
              <w:left w:w="55" w:type="dxa"/>
              <w:bottom w:w="45" w:type="dxa"/>
              <w:right w:w="55" w:type="dxa"/>
            </w:tcMar>
            <w:vAlign w:val="center"/>
          </w:tcPr>
          <w:p w14:paraId="08F34D01" w14:textId="77777777" w:rsidR="00017302" w:rsidRDefault="00356B55">
            <w:r>
              <w:rPr>
                <w:sz w:val="18"/>
              </w:rPr>
              <w:t xml:space="preserve">요청 시 직접 호출은 최신성이 높지만 한도 초과 위험. 캐시 일관성 관리 필요</w:t>
            </w:r>
          </w:p>
        </w:tc>
        <w:tc>
          <w:tcPr>
            <w:tcW w:w="1325" w:type="dxa"/>
            <w:tcMar>
              <w:top w:w="45" w:type="dxa"/>
              <w:left w:w="55" w:type="dxa"/>
              <w:bottom w:w="45" w:type="dxa"/>
              <w:right w:w="55" w:type="dxa"/>
            </w:tcMar>
            <w:vAlign w:val="center"/>
          </w:tcPr>
          <w:p w14:paraId="78DDDBFA" w14:textId="77777777" w:rsidR="00017302" w:rsidRDefault="00356B55">
            <w:pPr>
              <w:jc w:val="center"/>
            </w:pPr>
            <w:r>
              <w:rPr>
                <w:sz w:val="18"/>
              </w:rPr>
              <w:t xml:space="preserve">NFR-001, NFR-003, NFR-004</w:t>
            </w:r>
          </w:p>
        </w:tc>
      </w:tr>
      <w:tr w:rsidR="002E0EFB" w14:paraId="724D03FF" w14:textId="77777777">
        <w:trPr>
          <w:cantSplit/>
        </w:trPr>
        <w:tc>
          <w:tcPr>
            <w:tcW w:w="915" w:type="dxa"/>
            <w:tcMar>
              <w:top w:w="45" w:type="dxa"/>
              <w:left w:w="55" w:type="dxa"/>
              <w:bottom w:w="45" w:type="dxa"/>
              <w:right w:w="55" w:type="dxa"/>
            </w:tcMar>
            <w:vAlign w:val="center"/>
          </w:tcPr>
          <w:p w14:paraId="5F2FD8D6" w14:textId="77777777" w:rsidR="00017302" w:rsidRDefault="00356B55">
            <w:pPr>
              <w:jc w:val="center"/>
            </w:pPr>
            <w:r>
              <w:rPr>
                <w:sz w:val="18"/>
              </w:rPr>
              <w:t xml:space="preserve">ADR-005</w:t>
            </w:r>
          </w:p>
        </w:tc>
        <w:tc>
          <w:tcPr>
            <w:tcW w:w="1831" w:type="dxa"/>
            <w:tcMar>
              <w:top w:w="45" w:type="dxa"/>
              <w:left w:w="55" w:type="dxa"/>
              <w:bottom w:w="45" w:type="dxa"/>
              <w:right w:w="55" w:type="dxa"/>
            </w:tcMar>
            <w:vAlign w:val="center"/>
          </w:tcPr>
          <w:p w14:paraId="499E600F" w14:textId="77777777" w:rsidR="00017302" w:rsidRDefault="00356B55">
            <w:r>
              <w:rPr>
                <w:sz w:val="18"/>
              </w:rPr>
              <w:t xml:space="preserve">카카오 로컬 응답은 저장하지 않고 요청마다 호출. 경유지·추천 후보 DB는 공공데이터로만 구성</w:t>
            </w:r>
          </w:p>
        </w:tc>
        <w:tc>
          <w:tcPr>
            <w:tcW w:w="3052" w:type="dxa"/>
            <w:tcMar>
              <w:top w:w="45" w:type="dxa"/>
              <w:left w:w="55" w:type="dxa"/>
              <w:bottom w:w="45" w:type="dxa"/>
              <w:right w:w="55" w:type="dxa"/>
            </w:tcMar>
            <w:vAlign w:val="center"/>
          </w:tcPr>
          <w:p w14:paraId="5BD802E1" w14:textId="77777777" w:rsidR="00017302" w:rsidRDefault="00356B55">
            <w:r>
              <w:rPr>
                <w:sz w:val="18"/>
              </w:rPr>
              <w:t xml:space="preserve">카카오 약관(저장 금지) 준수</w:t>
            </w:r>
          </w:p>
        </w:tc>
        <w:tc>
          <w:tcPr>
            <w:tcW w:w="2849" w:type="dxa"/>
            <w:tcMar>
              <w:top w:w="45" w:type="dxa"/>
              <w:left w:w="55" w:type="dxa"/>
              <w:bottom w:w="45" w:type="dxa"/>
              <w:right w:w="55" w:type="dxa"/>
            </w:tcMar>
            <w:vAlign w:val="center"/>
          </w:tcPr>
          <w:p w14:paraId="08F34D01" w14:textId="77777777" w:rsidR="00017302" w:rsidRDefault="00356B55">
            <w:r>
              <w:rPr>
                <w:sz w:val="18"/>
              </w:rPr>
              <w:t xml:space="preserve">후보 범위가 공공 DB로 제한됨. 매칭 실패 장소는 '기본 정보만'으로 처리. 선택 장소 저장 범위는 D6 확정 필요</w:t>
            </w:r>
          </w:p>
        </w:tc>
        <w:tc>
          <w:tcPr>
            <w:tcW w:w="1325" w:type="dxa"/>
            <w:tcMar>
              <w:top w:w="45" w:type="dxa"/>
              <w:left w:w="55" w:type="dxa"/>
              <w:bottom w:w="45" w:type="dxa"/>
              <w:right w:w="55" w:type="dxa"/>
            </w:tcMar>
            <w:vAlign w:val="center"/>
          </w:tcPr>
          <w:p w14:paraId="78DDDBFA" w14:textId="77777777" w:rsidR="00017302" w:rsidRDefault="00356B55">
            <w:pPr>
              <w:jc w:val="center"/>
            </w:pPr>
            <w:r>
              <w:rPr>
                <w:sz w:val="18"/>
              </w:rPr>
              <w:t xml:space="preserve">FR-001, FR-004</w:t>
            </w:r>
          </w:p>
        </w:tc>
      </w:tr>
      <w:tr w:rsidR="002E0EFB" w14:paraId="724D03FF" w14:textId="77777777">
        <w:trPr>
          <w:cantSplit/>
        </w:trPr>
        <w:tc>
          <w:tcPr>
            <w:tcW w:w="915" w:type="dxa"/>
            <w:tcMar>
              <w:top w:w="45" w:type="dxa"/>
              <w:left w:w="55" w:type="dxa"/>
              <w:bottom w:w="45" w:type="dxa"/>
              <w:right w:w="55" w:type="dxa"/>
            </w:tcMar>
            <w:vAlign w:val="center"/>
          </w:tcPr>
          <w:p w14:paraId="5F2FD8D6" w14:textId="77777777" w:rsidR="00017302" w:rsidRDefault="00356B55">
            <w:pPr>
              <w:jc w:val="center"/>
            </w:pPr>
            <w:r>
              <w:rPr>
                <w:sz w:val="18"/>
              </w:rPr>
              <w:t xml:space="preserve">ADR-006</w:t>
            </w:r>
          </w:p>
        </w:tc>
        <w:tc>
          <w:tcPr>
            <w:tcW w:w="1831" w:type="dxa"/>
            <w:tcMar>
              <w:top w:w="45" w:type="dxa"/>
              <w:left w:w="55" w:type="dxa"/>
              <w:bottom w:w="45" w:type="dxa"/>
              <w:right w:w="55" w:type="dxa"/>
            </w:tcMar>
            <w:vAlign w:val="center"/>
          </w:tcPr>
          <w:p w14:paraId="499E600F" w14:textId="77777777" w:rsidR="00017302" w:rsidRDefault="00356B55">
            <w:r>
              <w:rPr>
                <w:sz w:val="18"/>
              </w:rPr>
              <w:t xml:space="preserve">외부 소스·AI 제공자 어댑터 패턴</w:t>
            </w:r>
          </w:p>
        </w:tc>
        <w:tc>
          <w:tcPr>
            <w:tcW w:w="3052" w:type="dxa"/>
            <w:tcMar>
              <w:top w:w="45" w:type="dxa"/>
              <w:left w:w="55" w:type="dxa"/>
              <w:bottom w:w="45" w:type="dxa"/>
              <w:right w:w="55" w:type="dxa"/>
            </w:tcMar>
            <w:vAlign w:val="center"/>
          </w:tcPr>
          <w:p w14:paraId="5BD802E1" w14:textId="77777777" w:rsidR="00017302" w:rsidRDefault="00356B55">
            <w:r>
              <w:rPr>
                <w:sz w:val="18"/>
              </w:rPr>
              <w:t xml:space="preserve">소스·제공자 교체와 장애 격리가 쉬움</w:t>
            </w:r>
          </w:p>
        </w:tc>
        <w:tc>
          <w:tcPr>
            <w:tcW w:w="2849" w:type="dxa"/>
            <w:tcMar>
              <w:top w:w="45" w:type="dxa"/>
              <w:left w:w="55" w:type="dxa"/>
              <w:bottom w:w="45" w:type="dxa"/>
              <w:right w:w="55" w:type="dxa"/>
            </w:tcMar>
            <w:vAlign w:val="center"/>
          </w:tcPr>
          <w:p w14:paraId="08F34D01" w14:textId="77777777" w:rsidR="00017302" w:rsidRDefault="00356B55">
            <w:r>
              <w:rPr>
                <w:sz w:val="18"/>
              </w:rPr>
              <w:t xml:space="preserve">인터페이스 계층이 늘어남</w:t>
            </w:r>
          </w:p>
        </w:tc>
        <w:tc>
          <w:tcPr>
            <w:tcW w:w="1325" w:type="dxa"/>
            <w:tcMar>
              <w:top w:w="45" w:type="dxa"/>
              <w:left w:w="55" w:type="dxa"/>
              <w:bottom w:w="45" w:type="dxa"/>
              <w:right w:w="55" w:type="dxa"/>
            </w:tcMar>
            <w:vAlign w:val="center"/>
          </w:tcPr>
          <w:p w14:paraId="78DDDBFA" w14:textId="77777777" w:rsidR="00017302" w:rsidRDefault="00356B55">
            <w:pPr>
              <w:jc w:val="center"/>
            </w:pPr>
            <w:r>
              <w:rPr>
                <w:sz w:val="18"/>
              </w:rPr>
              <w:t xml:space="preserve">NFR-009, NFR-005</w:t>
            </w:r>
          </w:p>
        </w:tc>
      </w:tr>
      <w:tr w:rsidR="002E0EFB" w14:paraId="724D03FF" w14:textId="77777777">
        <w:trPr>
          <w:cantSplit/>
        </w:trPr>
        <w:tc>
          <w:tcPr>
            <w:tcW w:w="915" w:type="dxa"/>
            <w:tcMar>
              <w:top w:w="45" w:type="dxa"/>
              <w:left w:w="55" w:type="dxa"/>
              <w:bottom w:w="45" w:type="dxa"/>
              <w:right w:w="55" w:type="dxa"/>
            </w:tcMar>
            <w:vAlign w:val="center"/>
          </w:tcPr>
          <w:p w14:paraId="5F2FD8D6" w14:textId="77777777" w:rsidR="00017302" w:rsidRDefault="00356B55">
            <w:pPr>
              <w:jc w:val="center"/>
            </w:pPr>
            <w:r>
              <w:rPr>
                <w:sz w:val="18"/>
              </w:rPr>
              <w:t xml:space="preserve">ADR-007</w:t>
            </w:r>
          </w:p>
        </w:tc>
        <w:tc>
          <w:tcPr>
            <w:tcW w:w="1831" w:type="dxa"/>
            <w:tcMar>
              <w:top w:w="45" w:type="dxa"/>
              <w:left w:w="55" w:type="dxa"/>
              <w:bottom w:w="45" w:type="dxa"/>
              <w:right w:w="55" w:type="dxa"/>
            </w:tcMar>
            <w:vAlign w:val="center"/>
          </w:tcPr>
          <w:p w14:paraId="499E600F" w14:textId="77777777" w:rsidR="00017302" w:rsidRDefault="00356B55">
            <w:r>
              <w:rPr>
                <w:sz w:val="18"/>
              </w:rPr>
              <w:t xml:space="preserve">태그 일치 + 임베딩 유사도 하이브리드 추천(공공 DB 한정)</w:t>
            </w:r>
          </w:p>
        </w:tc>
        <w:tc>
          <w:tcPr>
            <w:tcW w:w="3052" w:type="dxa"/>
            <w:tcMar>
              <w:top w:w="45" w:type="dxa"/>
              <w:left w:w="55" w:type="dxa"/>
              <w:bottom w:w="45" w:type="dxa"/>
              <w:right w:w="55" w:type="dxa"/>
            </w:tcMar>
            <w:vAlign w:val="center"/>
          </w:tcPr>
          <w:p w14:paraId="5BD802E1" w14:textId="77777777" w:rsidR="00017302" w:rsidRDefault="00356B55">
            <w:r>
              <w:rPr>
                <w:sz w:val="18"/>
              </w:rPr>
              <w:t xml:space="preserve">DB 근거 기반이라 환각을 막고 설명 가능. 분위기 표현의 유연성 확보</w:t>
            </w:r>
          </w:p>
        </w:tc>
        <w:tc>
          <w:tcPr>
            <w:tcW w:w="2849" w:type="dxa"/>
            <w:tcMar>
              <w:top w:w="45" w:type="dxa"/>
              <w:left w:w="55" w:type="dxa"/>
              <w:bottom w:w="45" w:type="dxa"/>
              <w:right w:w="55" w:type="dxa"/>
            </w:tcMar>
            <w:vAlign w:val="center"/>
          </w:tcPr>
          <w:p w14:paraId="08F34D01" w14:textId="77777777" w:rsidR="00017302" w:rsidRDefault="00356B55">
            <w:r>
              <w:rPr>
                <w:sz w:val="18"/>
              </w:rPr>
              <w:t xml:space="preserve">순수 LLM 추천은 환각 위험, 순수 키워드는 분위기 표현에 약함. 배치 임베딩 비용 발생</w:t>
            </w:r>
          </w:p>
        </w:tc>
        <w:tc>
          <w:tcPr>
            <w:tcW w:w="1325" w:type="dxa"/>
            <w:tcMar>
              <w:top w:w="45" w:type="dxa"/>
              <w:left w:w="55" w:type="dxa"/>
              <w:bottom w:w="45" w:type="dxa"/>
              <w:right w:w="55" w:type="dxa"/>
            </w:tcMar>
            <w:vAlign w:val="center"/>
          </w:tcPr>
          <w:p w14:paraId="78DDDBFA" w14:textId="77777777" w:rsidR="00017302" w:rsidRDefault="00356B55">
            <w:pPr>
              <w:jc w:val="center"/>
            </w:pPr>
            <w:r>
              <w:rPr>
                <w:sz w:val="18"/>
              </w:rPr>
              <w:t xml:space="preserve">FR-015, AI-REQ-01</w:t>
            </w:r>
          </w:p>
        </w:tc>
      </w:tr>
      <w:tr w:rsidR="002E0EFB" w14:paraId="724D03FF" w14:textId="77777777">
        <w:trPr>
          <w:cantSplit/>
        </w:trPr>
        <w:tc>
          <w:tcPr>
            <w:tcW w:w="915" w:type="dxa"/>
            <w:tcMar>
              <w:top w:w="45" w:type="dxa"/>
              <w:left w:w="55" w:type="dxa"/>
              <w:bottom w:w="45" w:type="dxa"/>
              <w:right w:w="55" w:type="dxa"/>
            </w:tcMar>
            <w:vAlign w:val="center"/>
          </w:tcPr>
          <w:p w14:paraId="5F2FD8D6" w14:textId="77777777" w:rsidR="00017302" w:rsidRDefault="00356B55">
            <w:pPr>
              <w:jc w:val="center"/>
            </w:pPr>
            <w:r>
              <w:rPr>
                <w:sz w:val="18"/>
              </w:rPr>
              <w:t xml:space="preserve">ADR-008</w:t>
            </w:r>
          </w:p>
        </w:tc>
        <w:tc>
          <w:tcPr>
            <w:tcW w:w="1831" w:type="dxa"/>
            <w:tcMar>
              <w:top w:w="45" w:type="dxa"/>
              <w:left w:w="55" w:type="dxa"/>
              <w:bottom w:w="45" w:type="dxa"/>
              <w:right w:w="55" w:type="dxa"/>
            </w:tcMar>
            <w:vAlign w:val="center"/>
          </w:tcPr>
          <w:p w14:paraId="499E600F" w14:textId="77777777" w:rsidR="00017302" w:rsidRDefault="00356B55">
            <w:r>
              <w:rPr>
                <w:sz w:val="18"/>
              </w:rPr>
              <w:t xml:space="preserve">PostgreSQL(개발은 SQLite). 임베딩은 DB에 저장하고 별도 Vector DB는 두지 않음</w:t>
            </w:r>
          </w:p>
        </w:tc>
        <w:tc>
          <w:tcPr>
            <w:tcW w:w="3052" w:type="dxa"/>
            <w:tcMar>
              <w:top w:w="45" w:type="dxa"/>
              <w:left w:w="55" w:type="dxa"/>
              <w:bottom w:w="45" w:type="dxa"/>
              <w:right w:w="55" w:type="dxa"/>
            </w:tcMar>
            <w:vAlign w:val="center"/>
          </w:tcPr>
          <w:p w14:paraId="5BD802E1" w14:textId="77777777" w:rsidR="00017302" w:rsidRDefault="00356B55">
            <w:r>
              <w:rPr>
                <w:sz w:val="18"/>
              </w:rPr>
              <w:t xml:space="preserve">장소가 수천 건 규모라는 가정에서 DB·메모리 코사인 계산으로 충분. 좌표 질의 확장 여지</w:t>
            </w:r>
          </w:p>
        </w:tc>
        <w:tc>
          <w:tcPr>
            <w:tcW w:w="2849" w:type="dxa"/>
            <w:tcMar>
              <w:top w:w="45" w:type="dxa"/>
              <w:left w:w="55" w:type="dxa"/>
              <w:bottom w:w="45" w:type="dxa"/>
              <w:right w:w="55" w:type="dxa"/>
            </w:tcMar>
            <w:vAlign w:val="center"/>
          </w:tcPr>
          <w:p w14:paraId="08F34D01" w14:textId="77777777" w:rsidR="00017302" w:rsidRDefault="00356B55">
            <w:r>
              <w:rPr>
                <w:sz w:val="18"/>
              </w:rPr>
              <w:t xml:space="preserve">규모가 커지면 pgvector 등 전용 인덱스 필요. SQLite는 벡터 질의 미지원 → 개발에서는 메모리 계산</w:t>
            </w:r>
          </w:p>
        </w:tc>
        <w:tc>
          <w:tcPr>
            <w:tcW w:w="1325" w:type="dxa"/>
            <w:tcMar>
              <w:top w:w="45" w:type="dxa"/>
              <w:left w:w="55" w:type="dxa"/>
              <w:bottom w:w="45" w:type="dxa"/>
              <w:right w:w="55" w:type="dxa"/>
            </w:tcMar>
            <w:vAlign w:val="center"/>
          </w:tcPr>
          <w:p w14:paraId="78DDDBFA" w14:textId="77777777" w:rsidR="00017302" w:rsidRDefault="00356B55">
            <w:pPr>
              <w:jc w:val="center"/>
            </w:pPr>
            <w:r>
              <w:rPr>
                <w:sz w:val="18"/>
              </w:rPr>
              <w:t xml:space="preserve">FR-015, NFR-001</w:t>
            </w:r>
          </w:p>
        </w:tc>
      </w:tr>
      <w:tr w:rsidR="002E0EFB" w14:paraId="724D03FF" w14:textId="77777777">
        <w:trPr>
          <w:cantSplit/>
        </w:trPr>
        <w:tc>
          <w:tcPr>
            <w:tcW w:w="915" w:type="dxa"/>
            <w:tcMar>
              <w:top w:w="45" w:type="dxa"/>
              <w:left w:w="55" w:type="dxa"/>
              <w:bottom w:w="45" w:type="dxa"/>
              <w:right w:w="55" w:type="dxa"/>
            </w:tcMar>
            <w:vAlign w:val="center"/>
          </w:tcPr>
          <w:p w14:paraId="5F2FD8D6" w14:textId="77777777" w:rsidR="00017302" w:rsidRDefault="00356B55">
            <w:pPr>
              <w:jc w:val="center"/>
            </w:pPr>
            <w:r>
              <w:rPr>
                <w:sz w:val="18"/>
              </w:rPr>
              <w:t xml:space="preserve">ADR-009</w:t>
            </w:r>
          </w:p>
        </w:tc>
        <w:tc>
          <w:tcPr>
            <w:tcW w:w="1831" w:type="dxa"/>
            <w:tcMar>
              <w:top w:w="45" w:type="dxa"/>
              <w:left w:w="55" w:type="dxa"/>
              <w:bottom w:w="45" w:type="dxa"/>
              <w:right w:w="55" w:type="dxa"/>
            </w:tcMar>
            <w:vAlign w:val="center"/>
          </w:tcPr>
          <w:p w14:paraId="499E600F" w14:textId="77777777" w:rsidR="00017302" w:rsidRDefault="00356B55">
            <w:r>
              <w:rPr>
                <w:sz w:val="18"/>
              </w:rPr>
              <w:t xml:space="preserve">Docker Compose 배포</w:t>
            </w:r>
          </w:p>
        </w:tc>
        <w:tc>
          <w:tcPr>
            <w:tcW w:w="3052" w:type="dxa"/>
            <w:tcMar>
              <w:top w:w="45" w:type="dxa"/>
              <w:left w:w="55" w:type="dxa"/>
              <w:bottom w:w="45" w:type="dxa"/>
              <w:right w:w="55" w:type="dxa"/>
            </w:tcMar>
            <w:vAlign w:val="center"/>
          </w:tcPr>
          <w:p w14:paraId="5BD802E1" w14:textId="77777777" w:rsidR="00017302" w:rsidRDefault="00356B55">
            <w:r>
              <w:rPr>
                <w:sz w:val="18"/>
              </w:rPr>
              <w:t xml:space="preserve">팀원 환경 통일</w:t>
            </w:r>
          </w:p>
        </w:tc>
        <w:tc>
          <w:tcPr>
            <w:tcW w:w="2849" w:type="dxa"/>
            <w:tcMar>
              <w:top w:w="45" w:type="dxa"/>
              <w:left w:w="55" w:type="dxa"/>
              <w:bottom w:w="45" w:type="dxa"/>
              <w:right w:w="55" w:type="dxa"/>
            </w:tcMar>
            <w:vAlign w:val="center"/>
          </w:tcPr>
          <w:p w14:paraId="08F34D01" w14:textId="77777777" w:rsidR="00017302" w:rsidRDefault="00356B55">
            <w:r>
              <w:rPr>
                <w:sz w:val="18"/>
              </w:rPr>
              <w:t xml:space="preserve">직접 설치는 환경 차이 발생</w:t>
            </w:r>
          </w:p>
        </w:tc>
        <w:tc>
          <w:tcPr>
            <w:tcW w:w="1325" w:type="dxa"/>
            <w:tcMar>
              <w:top w:w="45" w:type="dxa"/>
              <w:left w:w="55" w:type="dxa"/>
              <w:bottom w:w="45" w:type="dxa"/>
              <w:right w:w="55" w:type="dxa"/>
            </w:tcMar>
            <w:vAlign w:val="center"/>
          </w:tcPr>
          <w:p w14:paraId="78DDDBFA" w14:textId="77777777" w:rsidR="00017302" w:rsidRDefault="00356B55">
            <w:pPr>
              <w:jc w:val="center"/>
            </w:pPr>
            <w:r>
              <w:rPr>
                <w:sz w:val="18"/>
              </w:rPr>
              <w:t xml:space="preserve">NFR-009</w:t>
            </w:r>
          </w:p>
        </w:tc>
      </w:tr>
      <w:tr w:rsidR="002E0EFB" w14:paraId="724D03FF" w14:textId="77777777">
        <w:trPr>
          <w:cantSplit/>
        </w:trPr>
        <w:tc>
          <w:tcPr>
            <w:tcW w:w="915" w:type="dxa"/>
            <w:tcMar>
              <w:top w:w="45" w:type="dxa"/>
              <w:left w:w="55" w:type="dxa"/>
              <w:bottom w:w="45" w:type="dxa"/>
              <w:right w:w="55" w:type="dxa"/>
            </w:tcMar>
            <w:vAlign w:val="center"/>
          </w:tcPr>
          <w:p w14:paraId="5F2FD8D6" w14:textId="77777777" w:rsidR="00017302" w:rsidRDefault="00356B55">
            <w:pPr>
              <w:jc w:val="center"/>
            </w:pPr>
            <w:r>
              <w:rPr>
                <w:sz w:val="18"/>
              </w:rPr>
              <w:t xml:space="preserve">ADR-010</w:t>
            </w:r>
          </w:p>
        </w:tc>
        <w:tc>
          <w:tcPr>
            <w:tcW w:w="1831" w:type="dxa"/>
            <w:tcMar>
              <w:top w:w="45" w:type="dxa"/>
              <w:left w:w="55" w:type="dxa"/>
              <w:bottom w:w="45" w:type="dxa"/>
              <w:right w:w="55" w:type="dxa"/>
            </w:tcMar>
            <w:vAlign w:val="center"/>
          </w:tcPr>
          <w:p w14:paraId="499E600F" w14:textId="77777777" w:rsidR="00017302" w:rsidRDefault="00356B55">
            <w:r>
              <w:rPr>
                <w:sz w:val="18"/>
              </w:rPr>
              <w:t xml:space="preserve">모바일 웹 SPA(React, D4)</w:t>
            </w:r>
          </w:p>
        </w:tc>
        <w:tc>
          <w:tcPr>
            <w:tcW w:w="3052" w:type="dxa"/>
            <w:tcMar>
              <w:top w:w="45" w:type="dxa"/>
              <w:left w:w="55" w:type="dxa"/>
              <w:bottom w:w="45" w:type="dxa"/>
              <w:right w:w="55" w:type="dxa"/>
            </w:tcMar>
            <w:vAlign w:val="center"/>
          </w:tcPr>
          <w:p w14:paraId="5BD802E1" w14:textId="77777777" w:rsidR="00017302" w:rsidRDefault="00356B55">
            <w:r>
              <w:rPr>
                <w:sz w:val="18"/>
              </w:rPr>
              <w:t xml:space="preserve">길게 눌러 순서 변경 등 모바일 제스처, 카카오맵 SDK 연동</w:t>
            </w:r>
          </w:p>
        </w:tc>
        <w:tc>
          <w:tcPr>
            <w:tcW w:w="2849" w:type="dxa"/>
            <w:tcMar>
              <w:top w:w="45" w:type="dxa"/>
              <w:left w:w="55" w:type="dxa"/>
              <w:bottom w:w="45" w:type="dxa"/>
              <w:right w:w="55" w:type="dxa"/>
            </w:tcMar>
            <w:vAlign w:val="center"/>
          </w:tcPr>
          <w:p w14:paraId="08F34D01" w14:textId="77777777" w:rsidR="00017302" w:rsidRDefault="00356B55">
            <w:r>
              <w:rPr>
                <w:sz w:val="18"/>
              </w:rPr>
              <w:t xml:space="preserve">Streamlit은 길게 누르기 등 모바일 제스처 지원이 부족해 제외</w:t>
            </w:r>
          </w:p>
        </w:tc>
        <w:tc>
          <w:tcPr>
            <w:tcW w:w="1325" w:type="dxa"/>
            <w:tcMar>
              <w:top w:w="45" w:type="dxa"/>
              <w:left w:w="55" w:type="dxa"/>
              <w:bottom w:w="45" w:type="dxa"/>
              <w:right w:w="55" w:type="dxa"/>
            </w:tcMar>
            <w:vAlign w:val="center"/>
          </w:tcPr>
          <w:p w14:paraId="78DDDBFA" w14:textId="77777777" w:rsidR="00017302" w:rsidRDefault="00356B55">
            <w:pPr>
              <w:jc w:val="center"/>
            </w:pPr>
            <w:r>
              <w:rPr>
                <w:sz w:val="18"/>
              </w:rPr>
              <w:t xml:space="preserve">FR-006, FR-007, NFR-008</w:t>
            </w:r>
          </w:p>
        </w:tc>
      </w:tr>
      <w:tr w:rsidR="002E0EFB" w14:paraId="724D03FF" w14:textId="77777777">
        <w:trPr>
          <w:cantSplit/>
        </w:trPr>
        <w:tc>
          <w:tcPr>
            <w:tcW w:w="915" w:type="dxa"/>
            <w:tcMar>
              <w:top w:w="45" w:type="dxa"/>
              <w:left w:w="55" w:type="dxa"/>
              <w:bottom w:w="45" w:type="dxa"/>
              <w:right w:w="55" w:type="dxa"/>
            </w:tcMar>
            <w:vAlign w:val="center"/>
          </w:tcPr>
          <w:p w14:paraId="5F2FD8D6" w14:textId="77777777" w:rsidR="00017302" w:rsidRDefault="00356B55">
            <w:pPr>
              <w:jc w:val="center"/>
            </w:pPr>
            <w:r>
              <w:rPr>
                <w:sz w:val="18"/>
              </w:rPr>
              <w:t xml:space="preserve">ADR-011</w:t>
            </w:r>
          </w:p>
        </w:tc>
        <w:tc>
          <w:tcPr>
            <w:tcW w:w="1831" w:type="dxa"/>
            <w:tcMar>
              <w:top w:w="45" w:type="dxa"/>
              <w:left w:w="55" w:type="dxa"/>
              <w:bottom w:w="45" w:type="dxa"/>
              <w:right w:w="55" w:type="dxa"/>
            </w:tcMar>
            <w:vAlign w:val="center"/>
          </w:tcPr>
          <w:p w14:paraId="499E600F" w14:textId="77777777" w:rsidR="00017302" w:rsidRDefault="00356B55">
            <w:r>
              <w:rPr>
                <w:sz w:val="18"/>
              </w:rPr>
              <w:t xml:space="preserve">외부 API·LLM 장애 시 폴백(마지막 수집본, 규칙 문구)</w:t>
            </w:r>
          </w:p>
        </w:tc>
        <w:tc>
          <w:tcPr>
            <w:tcW w:w="3052" w:type="dxa"/>
            <w:tcMar>
              <w:top w:w="45" w:type="dxa"/>
              <w:left w:w="55" w:type="dxa"/>
              <w:bottom w:w="45" w:type="dxa"/>
              <w:right w:w="55" w:type="dxa"/>
            </w:tcMar>
            <w:vAlign w:val="center"/>
          </w:tcPr>
          <w:p w14:paraId="5BD802E1" w14:textId="77777777" w:rsidR="00017302" w:rsidRDefault="00356B55">
            <w:r>
              <w:rPr>
                <w:sz w:val="18"/>
              </w:rPr>
              <w:t xml:space="preserve">가용성 확보</w:t>
            </w:r>
          </w:p>
        </w:tc>
        <w:tc>
          <w:tcPr>
            <w:tcW w:w="2849" w:type="dxa"/>
            <w:tcMar>
              <w:top w:w="45" w:type="dxa"/>
              <w:left w:w="55" w:type="dxa"/>
              <w:bottom w:w="45" w:type="dxa"/>
              <w:right w:w="55" w:type="dxa"/>
            </w:tcMar>
            <w:vAlign w:val="center"/>
          </w:tcPr>
          <w:p w14:paraId="08F34D01" w14:textId="77777777" w:rsidR="00017302" w:rsidRDefault="00356B55">
            <w:r>
              <w:rPr>
                <w:sz w:val="18"/>
              </w:rPr>
              <w:t xml:space="preserve">오래된 데이터를 보여 줄 위험 → 기준 시각과 장애 사실을 함께 표시</w:t>
            </w:r>
          </w:p>
        </w:tc>
        <w:tc>
          <w:tcPr>
            <w:tcW w:w="1325" w:type="dxa"/>
            <w:tcMar>
              <w:top w:w="45" w:type="dxa"/>
              <w:left w:w="55" w:type="dxa"/>
              <w:bottom w:w="45" w:type="dxa"/>
              <w:right w:w="55" w:type="dxa"/>
            </w:tcMar>
            <w:vAlign w:val="center"/>
          </w:tcPr>
          <w:p w14:paraId="78DDDBFA" w14:textId="77777777" w:rsidR="00017302" w:rsidRDefault="00356B55">
            <w:pPr>
              <w:jc w:val="center"/>
            </w:pPr>
            <w:r>
              <w:rPr>
                <w:sz w:val="18"/>
              </w:rPr>
              <w:t xml:space="preserve">NFR-003, NFR-005</w:t>
            </w:r>
          </w:p>
        </w:tc>
      </w:tr>
      <w:tr w:rsidR="002E0EFB" w14:paraId="724D03FF" w14:textId="77777777">
        <w:trPr>
          <w:cantSplit/>
        </w:trPr>
        <w:tc>
          <w:tcPr>
            <w:tcW w:w="915" w:type="dxa"/>
            <w:tcMar>
              <w:top w:w="45" w:type="dxa"/>
              <w:left w:w="55" w:type="dxa"/>
              <w:bottom w:w="45" w:type="dxa"/>
              <w:right w:w="55" w:type="dxa"/>
            </w:tcMar>
            <w:vAlign w:val="center"/>
          </w:tcPr>
          <w:p w14:paraId="5F2FD8D6" w14:textId="77777777" w:rsidR="00017302" w:rsidRDefault="00356B55">
            <w:pPr>
              <w:jc w:val="center"/>
            </w:pPr>
            <w:r>
              <w:rPr>
                <w:sz w:val="18"/>
              </w:rPr>
              <w:t xml:space="preserve">ADR-012</w:t>
            </w:r>
          </w:p>
        </w:tc>
        <w:tc>
          <w:tcPr>
            <w:tcW w:w="1831" w:type="dxa"/>
            <w:tcMar>
              <w:top w:w="45" w:type="dxa"/>
              <w:left w:w="55" w:type="dxa"/>
              <w:bottom w:w="45" w:type="dxa"/>
              <w:right w:w="55" w:type="dxa"/>
            </w:tcMar>
            <w:vAlign w:val="center"/>
          </w:tcPr>
          <w:p w14:paraId="499E600F" w14:textId="77777777" w:rsidR="00017302" w:rsidRDefault="00356B55">
            <w:r>
              <w:rPr>
                <w:sz w:val="18"/>
              </w:rPr>
              <w:t xml:space="preserve">대중교통 경로: TMAP 대중교통 API 주력 + ODsay 예비 + 추정 이동시간 폴백. 경유지는 추정값으로 1차 필터 후 상위 후보만 API 확인</w:t>
            </w:r>
          </w:p>
        </w:tc>
        <w:tc>
          <w:tcPr>
            <w:tcW w:w="3052" w:type="dxa"/>
            <w:tcMar>
              <w:top w:w="45" w:type="dxa"/>
              <w:left w:w="55" w:type="dxa"/>
              <w:bottom w:w="45" w:type="dxa"/>
              <w:right w:w="55" w:type="dxa"/>
            </w:tcMar>
            <w:vAlign w:val="center"/>
          </w:tcPr>
          <w:p w14:paraId="5BD802E1" w14:textId="77777777" w:rsidR="00017302" w:rsidRDefault="00356B55">
            <w:r>
              <w:rPr>
                <w:sz w:val="18"/>
              </w:rPr>
              <w:t xml:space="preserve">카카오·네이버에는 대중교통 경로 API가 없음. TMAP은 후불 단가가 낮고(0.55~0.88원/건) 무료 한도는 작아(10건/일) 호출 수를 줄이는 구조가 필요</w:t>
            </w:r>
          </w:p>
        </w:tc>
        <w:tc>
          <w:tcPr>
            <w:tcW w:w="2849" w:type="dxa"/>
            <w:tcMar>
              <w:top w:w="45" w:type="dxa"/>
              <w:left w:w="55" w:type="dxa"/>
              <w:bottom w:w="45" w:type="dxa"/>
              <w:right w:w="55" w:type="dxa"/>
            </w:tcMar>
            <w:vAlign w:val="center"/>
          </w:tcPr>
          <w:p w14:paraId="08F34D01" w14:textId="77777777" w:rsidR="00017302" w:rsidRDefault="00356B55">
            <w:r>
              <w:rPr>
                <w:sz w:val="18"/>
              </w:rPr>
              <w:t xml:space="preserve">TMAP 단독은 무료 한도 초과 시 중단, ODsay 단독은 30건/일로 시연에 부족. 추정값은 부정확할 수 있어 '추정'으로 표시</w:t>
            </w:r>
          </w:p>
        </w:tc>
        <w:tc>
          <w:tcPr>
            <w:tcW w:w="1325" w:type="dxa"/>
            <w:tcMar>
              <w:top w:w="45" w:type="dxa"/>
              <w:left w:w="55" w:type="dxa"/>
              <w:bottom w:w="45" w:type="dxa"/>
              <w:right w:w="55" w:type="dxa"/>
            </w:tcMar>
            <w:vAlign w:val="center"/>
          </w:tcPr>
          <w:p w14:paraId="78DDDBFA" w14:textId="77777777" w:rsidR="00017302" w:rsidRDefault="00356B55">
            <w:pPr>
              <w:jc w:val="center"/>
            </w:pPr>
            <w:r>
              <w:rPr>
                <w:sz w:val="18"/>
              </w:rPr>
              <w:t xml:space="preserve">NFR-013, FR-004, FR-005, NFR-003</w:t>
            </w:r>
          </w:p>
        </w:tc>
      </w:tr>
    </w:tbl>
    <w:p w14:paraId="63707756" w14:textId="77777777" w:rsidR="002E0EFB" w:rsidRDefault="00617049">
      <w:pPr>
        <w:pStyle w:val="1"/>
      </w:pPr>
      <w:r>
        <w:t xml:space="preserve">3. 컴포넌트 설계 (Component Design)</w:t>
      </w:r>
    </w:p>
    <w:tbl>
      <w:tblPr>
        <w:tblStyle w:val="af9"/>
        <w:tblW w:w="9972" w:type="dxa"/>
        <w:tblLayout w:type="fixed"/>
        <w:tblLook w:val="04A0" w:firstRow="1" w:lastRow="0" w:firstColumn="1" w:lastColumn="0" w:noHBand="0" w:noVBand="1"/>
      </w:tblPr>
      <w:tblGrid>
        <w:gridCol w:w="725"/>
        <w:gridCol w:w="1359"/>
        <w:gridCol w:w="2719"/>
        <w:gridCol w:w="1359"/>
        <w:gridCol w:w="1359"/>
        <w:gridCol w:w="1269"/>
        <w:gridCol w:w="1182"/>
      </w:tblGrid>
      <w:tr w:rsidR="002E0EFB" w14:paraId="1BCBEF57" w14:textId="77777777">
        <w:trPr>
          <w:cantSplit/>
          <w:tblHeader/>
        </w:trPr>
        <w:tc>
          <w:tcPr>
            <w:tcW w:w="725" w:type="dxa"/>
            <w:shd w:val="clear" w:color="auto" w:fill="1F4E79"/>
            <w:tcMar>
              <w:top w:w="45" w:type="dxa"/>
              <w:left w:w="55" w:type="dxa"/>
              <w:bottom w:w="45" w:type="dxa"/>
              <w:right w:w="55" w:type="dxa"/>
            </w:tcMar>
            <w:vAlign w:val="center"/>
          </w:tcPr>
          <w:p w14:paraId="6C9F17D9" w14:textId="77777777" w:rsidR="002E0EFB" w:rsidRDefault="00617049">
            <w:pPr>
              <w:spacing w:after="0"/>
            </w:pPr>
            <w:r>
              <w:rPr>
                <w:b/>
                <w:sz w:val="16"/>
              </w:rPr>
              <w:t>ID</w:t>
            </w:r>
          </w:p>
        </w:tc>
        <w:tc>
          <w:tcPr>
            <w:tcW w:w="1359" w:type="dxa"/>
            <w:shd w:val="clear" w:color="auto" w:fill="1F4E79"/>
            <w:tcMar>
              <w:top w:w="45" w:type="dxa"/>
              <w:left w:w="55" w:type="dxa"/>
              <w:bottom w:w="45" w:type="dxa"/>
              <w:right w:w="55" w:type="dxa"/>
            </w:tcMar>
            <w:vAlign w:val="center"/>
          </w:tcPr>
          <w:p w14:paraId="2E62D878" w14:textId="77777777" w:rsidR="002E0EFB" w:rsidRDefault="00617049">
            <w:pPr>
              <w:spacing w:after="0"/>
            </w:pPr>
            <w:r>
              <w:rPr>
                <w:b/>
                <w:sz w:val="16"/>
              </w:rPr>
              <w:t>컴포넌트</w:t>
            </w:r>
          </w:p>
        </w:tc>
        <w:tc>
          <w:tcPr>
            <w:tcW w:w="2719" w:type="dxa"/>
            <w:shd w:val="clear" w:color="auto" w:fill="1F4E79"/>
            <w:tcMar>
              <w:top w:w="45" w:type="dxa"/>
              <w:left w:w="55" w:type="dxa"/>
              <w:bottom w:w="45" w:type="dxa"/>
              <w:right w:w="55" w:type="dxa"/>
            </w:tcMar>
            <w:vAlign w:val="center"/>
          </w:tcPr>
          <w:p w14:paraId="21173828" w14:textId="77777777" w:rsidR="002E0EFB" w:rsidRDefault="00617049">
            <w:pPr>
              <w:spacing w:after="0"/>
            </w:pPr>
            <w:r>
              <w:rPr>
                <w:b/>
                <w:sz w:val="16"/>
              </w:rPr>
              <w:t>책임</w:t>
            </w:r>
          </w:p>
        </w:tc>
        <w:tc>
          <w:tcPr>
            <w:tcW w:w="1359" w:type="dxa"/>
            <w:shd w:val="clear" w:color="auto" w:fill="1F4E79"/>
            <w:tcMar>
              <w:top w:w="45" w:type="dxa"/>
              <w:left w:w="55" w:type="dxa"/>
              <w:bottom w:w="45" w:type="dxa"/>
              <w:right w:w="55" w:type="dxa"/>
            </w:tcMar>
            <w:vAlign w:val="center"/>
          </w:tcPr>
          <w:p w14:paraId="12D211BA" w14:textId="77777777" w:rsidR="002E0EFB" w:rsidRDefault="00617049">
            <w:pPr>
              <w:spacing w:after="0"/>
            </w:pPr>
            <w:r>
              <w:rPr>
                <w:b/>
                <w:sz w:val="16"/>
              </w:rPr>
              <w:t>입력</w:t>
            </w:r>
          </w:p>
        </w:tc>
        <w:tc>
          <w:tcPr>
            <w:tcW w:w="1359" w:type="dxa"/>
            <w:shd w:val="clear" w:color="auto" w:fill="1F4E79"/>
            <w:tcMar>
              <w:top w:w="45" w:type="dxa"/>
              <w:left w:w="55" w:type="dxa"/>
              <w:bottom w:w="45" w:type="dxa"/>
              <w:right w:w="55" w:type="dxa"/>
            </w:tcMar>
            <w:vAlign w:val="center"/>
          </w:tcPr>
          <w:p w14:paraId="1FFED315" w14:textId="77777777" w:rsidR="002E0EFB" w:rsidRDefault="00617049">
            <w:pPr>
              <w:spacing w:after="0"/>
            </w:pPr>
            <w:r>
              <w:rPr>
                <w:b/>
                <w:sz w:val="16"/>
              </w:rPr>
              <w:t>출력</w:t>
            </w:r>
          </w:p>
        </w:tc>
        <w:tc>
          <w:tcPr>
            <w:tcW w:w="1269" w:type="dxa"/>
            <w:shd w:val="clear" w:color="auto" w:fill="1F4E79"/>
            <w:tcMar>
              <w:top w:w="45" w:type="dxa"/>
              <w:left w:w="55" w:type="dxa"/>
              <w:bottom w:w="45" w:type="dxa"/>
              <w:right w:w="55" w:type="dxa"/>
            </w:tcMar>
            <w:vAlign w:val="center"/>
          </w:tcPr>
          <w:p w14:paraId="0DF47D30" w14:textId="77777777" w:rsidR="002E0EFB" w:rsidRDefault="00617049">
            <w:pPr>
              <w:spacing w:after="0"/>
            </w:pPr>
            <w:r>
              <w:rPr>
                <w:b/>
                <w:sz w:val="16"/>
              </w:rPr>
              <w:t>의존성</w:t>
            </w:r>
          </w:p>
        </w:tc>
        <w:tc>
          <w:tcPr>
            <w:tcW w:w="1182" w:type="dxa"/>
            <w:tcMar>
              <w:top w:w="45" w:type="dxa"/>
              <w:left w:w="55" w:type="dxa"/>
              <w:bottom w:w="45" w:type="dxa"/>
              <w:right w:w="55" w:type="dxa"/>
            </w:tcMar>
            <w:vAlign w:val="center"/>
          </w:tcPr>
          <w:p w14:paraId="77734285" w14:textId="77777777" w:rsidR="00017302" w:rsidRDefault="00356B55">
            <w:pPr>
              <w:spacing w:after="0"/>
              <w:jc w:val="center"/>
            </w:pPr>
            <w:r>
              <w:rPr>
                <w:b/>
                <w:sz w:val="16"/>
              </w:rPr>
              <w:t xml:space="preserve">관련 요구사항</w:t>
            </w:r>
          </w:p>
        </w:tc>
      </w:tr>
      <w:tr w:rsidR="002E0EFB" w14:paraId="3D479EB3" w14:textId="77777777">
        <w:trPr>
          <w:cantSplit/>
        </w:trPr>
        <w:tc>
          <w:tcPr>
            <w:tcW w:w="725" w:type="dxa"/>
            <w:tcMar>
              <w:top w:w="45" w:type="dxa"/>
              <w:left w:w="55" w:type="dxa"/>
              <w:bottom w:w="45" w:type="dxa"/>
              <w:right w:w="55" w:type="dxa"/>
            </w:tcMar>
            <w:vAlign w:val="center"/>
          </w:tcPr>
          <w:p w14:paraId="79A99C5E" w14:textId="77777777" w:rsidR="002E0EFB" w:rsidRDefault="00617049">
            <w:pPr>
              <w:spacing w:after="0"/>
            </w:pPr>
            <w:r>
              <w:rPr>
                <w:sz w:val="16"/>
              </w:rPr>
              <w:t xml:space="preserve">COMP-01</w:t>
            </w:r>
          </w:p>
        </w:tc>
        <w:tc>
          <w:tcPr>
            <w:tcW w:w="1359" w:type="dxa"/>
            <w:tcMar>
              <w:top w:w="45" w:type="dxa"/>
              <w:left w:w="55" w:type="dxa"/>
              <w:bottom w:w="45" w:type="dxa"/>
              <w:right w:w="55" w:type="dxa"/>
            </w:tcMar>
            <w:vAlign w:val="center"/>
          </w:tcPr>
          <w:p w14:paraId="7AE0B217" w14:textId="77777777" w:rsidR="002E0EFB" w:rsidRDefault="00617049">
            <w:pPr>
              <w:spacing w:after="0"/>
            </w:pPr>
            <w:r>
              <w:rPr>
                <w:sz w:val="16"/>
              </w:rPr>
              <w:t xml:space="preserve">Frontend (모바일 웹)</w:t>
            </w:r>
          </w:p>
        </w:tc>
        <w:tc>
          <w:tcPr>
            <w:tcW w:w="2719" w:type="dxa"/>
            <w:tcMar>
              <w:top w:w="45" w:type="dxa"/>
              <w:left w:w="55" w:type="dxa"/>
              <w:bottom w:w="45" w:type="dxa"/>
              <w:right w:w="55" w:type="dxa"/>
            </w:tcMar>
            <w:vAlign w:val="center"/>
          </w:tcPr>
          <w:p w14:paraId="191D0495" w14:textId="77777777" w:rsidR="002E0EFB" w:rsidRDefault="00617049">
            <w:pPr>
              <w:spacing w:after="0"/>
            </w:pPr>
            <w:r>
              <w:rPr>
                <w:sz w:val="16"/>
              </w:rPr>
              <w:t xml:space="preserve">화면 UI-01~UI-09 표시, 검색·지도 선택·사진·텍스트 입력, 카카오맵 JS SDK 지도, 위치 권한 사용(브라우저 내), 비회원 임시 저장</w:t>
            </w:r>
          </w:p>
        </w:tc>
        <w:tc>
          <w:tcPr>
            <w:tcW w:w="1359" w:type="dxa"/>
            <w:tcMar>
              <w:top w:w="45" w:type="dxa"/>
              <w:left w:w="55" w:type="dxa"/>
              <w:bottom w:w="45" w:type="dxa"/>
              <w:right w:w="55" w:type="dxa"/>
            </w:tcMar>
            <w:vAlign w:val="center"/>
          </w:tcPr>
          <w:p w14:paraId="09459515" w14:textId="77777777" w:rsidR="002E0EFB" w:rsidRDefault="00617049">
            <w:pPr>
              <w:spacing w:after="0"/>
            </w:pPr>
            <w:r>
              <w:rPr>
                <w:sz w:val="16"/>
              </w:rPr>
              <w:t xml:space="preserve">사용자 입력, 위치(허용 시)</w:t>
            </w:r>
          </w:p>
        </w:tc>
        <w:tc>
          <w:tcPr>
            <w:tcW w:w="1359" w:type="dxa"/>
            <w:tcMar>
              <w:top w:w="45" w:type="dxa"/>
              <w:left w:w="55" w:type="dxa"/>
              <w:bottom w:w="45" w:type="dxa"/>
              <w:right w:w="55" w:type="dxa"/>
            </w:tcMar>
            <w:vAlign w:val="center"/>
          </w:tcPr>
          <w:p w14:paraId="4D750F02" w14:textId="77777777" w:rsidR="002E0EFB" w:rsidRDefault="00617049">
            <w:pPr>
              <w:spacing w:after="0"/>
            </w:pPr>
            <w:r>
              <w:rPr>
                <w:sz w:val="16"/>
              </w:rPr>
              <w:t xml:space="preserve">HTTP 요청, 화면</w:t>
            </w:r>
          </w:p>
        </w:tc>
        <w:tc>
          <w:tcPr>
            <w:tcW w:w="1269" w:type="dxa"/>
            <w:tcMar>
              <w:top w:w="45" w:type="dxa"/>
              <w:left w:w="55" w:type="dxa"/>
              <w:bottom w:w="45" w:type="dxa"/>
              <w:right w:w="55" w:type="dxa"/>
            </w:tcMar>
            <w:vAlign w:val="center"/>
          </w:tcPr>
          <w:p w14:paraId="1ECDAB67" w14:textId="77777777" w:rsidR="002E0EFB" w:rsidRDefault="00617049">
            <w:pPr>
              <w:spacing w:after="0"/>
            </w:pPr>
            <w:r>
              <w:rPr>
                <w:sz w:val="16"/>
              </w:rPr>
              <w:t xml:space="preserve">COMP-02, 카카오맵 SDK</w:t>
            </w:r>
          </w:p>
        </w:tc>
        <w:tc>
          <w:tcPr>
            <w:tcW w:w="1182" w:type="dxa"/>
            <w:tcMar>
              <w:top w:w="45" w:type="dxa"/>
              <w:left w:w="55" w:type="dxa"/>
              <w:bottom w:w="45" w:type="dxa"/>
              <w:right w:w="55" w:type="dxa"/>
            </w:tcMar>
            <w:vAlign w:val="center"/>
          </w:tcPr>
          <w:p w14:paraId="53354291" w14:textId="77777777" w:rsidR="00017302" w:rsidRDefault="00356B55">
            <w:pPr>
              <w:spacing w:after="0"/>
            </w:pPr>
            <w:r>
              <w:rPr>
                <w:sz w:val="16"/>
              </w:rPr>
              <w:t xml:space="preserve">FR-001, FR-002, FR-003, FR-006, FR-007, FR-011, FR-012, NFR-006, NFR-008, NFR-011</w:t>
            </w:r>
          </w:p>
        </w:tc>
      </w:tr>
      <w:tr w:rsidR="002E0EFB" w14:paraId="3D479EB3" w14:textId="77777777">
        <w:trPr>
          <w:cantSplit/>
        </w:trPr>
        <w:tc>
          <w:tcPr>
            <w:tcW w:w="725" w:type="dxa"/>
            <w:tcMar>
              <w:top w:w="45" w:type="dxa"/>
              <w:left w:w="55" w:type="dxa"/>
              <w:bottom w:w="45" w:type="dxa"/>
              <w:right w:w="55" w:type="dxa"/>
            </w:tcMar>
            <w:vAlign w:val="center"/>
          </w:tcPr>
          <w:p w14:paraId="79A99C5E" w14:textId="77777777" w:rsidR="002E0EFB" w:rsidRDefault="00617049">
            <w:pPr>
              <w:spacing w:after="0"/>
            </w:pPr>
            <w:r>
              <w:rPr>
                <w:sz w:val="16"/>
              </w:rPr>
              <w:t xml:space="preserve">COMP-02</w:t>
            </w:r>
          </w:p>
        </w:tc>
        <w:tc>
          <w:tcPr>
            <w:tcW w:w="1359" w:type="dxa"/>
            <w:tcMar>
              <w:top w:w="45" w:type="dxa"/>
              <w:left w:w="55" w:type="dxa"/>
              <w:bottom w:w="45" w:type="dxa"/>
              <w:right w:w="55" w:type="dxa"/>
            </w:tcMar>
            <w:vAlign w:val="center"/>
          </w:tcPr>
          <w:p w14:paraId="7AE0B217" w14:textId="77777777" w:rsidR="002E0EFB" w:rsidRDefault="00617049">
            <w:pPr>
              <w:spacing w:after="0"/>
            </w:pPr>
            <w:r>
              <w:rPr>
                <w:sz w:val="16"/>
              </w:rPr>
              <w:t xml:space="preserve">API Server (FastAPI)</w:t>
            </w:r>
          </w:p>
        </w:tc>
        <w:tc>
          <w:tcPr>
            <w:tcW w:w="2719" w:type="dxa"/>
            <w:tcMar>
              <w:top w:w="45" w:type="dxa"/>
              <w:left w:w="55" w:type="dxa"/>
              <w:bottom w:w="45" w:type="dxa"/>
              <w:right w:w="55" w:type="dxa"/>
            </w:tcMar>
            <w:vAlign w:val="center"/>
          </w:tcPr>
          <w:p w14:paraId="191D0495" w14:textId="77777777" w:rsidR="002E0EFB" w:rsidRDefault="00617049">
            <w:pPr>
              <w:spacing w:after="0"/>
            </w:pPr>
            <w:r>
              <w:rPr>
                <w:sz w:val="16"/>
              </w:rPr>
              <w:t xml:space="preserve">요청 검증, 인증·권한, 서비스 오케스트레이션, 응답 조립, 구조화 로그</w:t>
            </w:r>
          </w:p>
        </w:tc>
        <w:tc>
          <w:tcPr>
            <w:tcW w:w="1359" w:type="dxa"/>
            <w:tcMar>
              <w:top w:w="45" w:type="dxa"/>
              <w:left w:w="55" w:type="dxa"/>
              <w:bottom w:w="45" w:type="dxa"/>
              <w:right w:w="55" w:type="dxa"/>
            </w:tcMar>
            <w:vAlign w:val="center"/>
          </w:tcPr>
          <w:p w14:paraId="09459515" w14:textId="77777777" w:rsidR="002E0EFB" w:rsidRDefault="00617049">
            <w:pPr>
              <w:spacing w:after="0"/>
            </w:pPr>
            <w:r>
              <w:rPr>
                <w:sz w:val="16"/>
              </w:rPr>
              <w:t xml:space="preserve">HTTP 요청(JSON, multipart)</w:t>
            </w:r>
          </w:p>
        </w:tc>
        <w:tc>
          <w:tcPr>
            <w:tcW w:w="1359" w:type="dxa"/>
            <w:tcMar>
              <w:top w:w="45" w:type="dxa"/>
              <w:left w:w="55" w:type="dxa"/>
              <w:bottom w:w="45" w:type="dxa"/>
              <w:right w:w="55" w:type="dxa"/>
            </w:tcMar>
            <w:vAlign w:val="center"/>
          </w:tcPr>
          <w:p w14:paraId="4D750F02" w14:textId="77777777" w:rsidR="002E0EFB" w:rsidRDefault="00617049">
            <w:pPr>
              <w:spacing w:after="0"/>
            </w:pPr>
            <w:r>
              <w:rPr>
                <w:sz w:val="16"/>
              </w:rPr>
              <w:t xml:space="preserve">JSON 응답</w:t>
            </w:r>
          </w:p>
        </w:tc>
        <w:tc>
          <w:tcPr>
            <w:tcW w:w="1269" w:type="dxa"/>
            <w:tcMar>
              <w:top w:w="45" w:type="dxa"/>
              <w:left w:w="55" w:type="dxa"/>
              <w:bottom w:w="45" w:type="dxa"/>
              <w:right w:w="55" w:type="dxa"/>
            </w:tcMar>
            <w:vAlign w:val="center"/>
          </w:tcPr>
          <w:p w14:paraId="1ECDAB67" w14:textId="77777777" w:rsidR="002E0EFB" w:rsidRDefault="00617049">
            <w:pPr>
              <w:spacing w:after="0"/>
            </w:pPr>
            <w:r>
              <w:rPr>
                <w:sz w:val="16"/>
              </w:rPr>
              <w:t xml:space="preserve">COMP-03~07, COMP-10~12</w:t>
            </w:r>
          </w:p>
        </w:tc>
        <w:tc>
          <w:tcPr>
            <w:tcW w:w="1182" w:type="dxa"/>
            <w:tcMar>
              <w:top w:w="45" w:type="dxa"/>
              <w:left w:w="55" w:type="dxa"/>
              <w:bottom w:w="45" w:type="dxa"/>
              <w:right w:w="55" w:type="dxa"/>
            </w:tcMar>
            <w:vAlign w:val="center"/>
          </w:tcPr>
          <w:p w14:paraId="53354291" w14:textId="77777777" w:rsidR="00017302" w:rsidRDefault="00356B55">
            <w:pPr>
              <w:spacing w:after="0"/>
            </w:pPr>
            <w:r>
              <w:rPr>
                <w:sz w:val="16"/>
              </w:rPr>
              <w:t xml:space="preserve">FR-001, FR-002, FR-005, FR-011, NFR-001, NFR-006, NFR-010</w:t>
            </w:r>
          </w:p>
        </w:tc>
      </w:tr>
      <w:tr w:rsidR="002E0EFB" w14:paraId="3D479EB3" w14:textId="77777777">
        <w:trPr>
          <w:cantSplit/>
        </w:trPr>
        <w:tc>
          <w:tcPr>
            <w:tcW w:w="725" w:type="dxa"/>
            <w:tcMar>
              <w:top w:w="45" w:type="dxa"/>
              <w:left w:w="55" w:type="dxa"/>
              <w:bottom w:w="45" w:type="dxa"/>
              <w:right w:w="55" w:type="dxa"/>
            </w:tcMar>
            <w:vAlign w:val="center"/>
          </w:tcPr>
          <w:p w14:paraId="79A99C5E" w14:textId="77777777" w:rsidR="002E0EFB" w:rsidRDefault="00617049">
            <w:pPr>
              <w:spacing w:after="0"/>
            </w:pPr>
            <w:r>
              <w:rPr>
                <w:sz w:val="16"/>
              </w:rPr>
              <w:t xml:space="preserve">COMP-03</w:t>
            </w:r>
          </w:p>
        </w:tc>
        <w:tc>
          <w:tcPr>
            <w:tcW w:w="1359" w:type="dxa"/>
            <w:tcMar>
              <w:top w:w="45" w:type="dxa"/>
              <w:left w:w="55" w:type="dxa"/>
              <w:bottom w:w="45" w:type="dxa"/>
              <w:right w:w="55" w:type="dxa"/>
            </w:tcMar>
            <w:vAlign w:val="center"/>
          </w:tcPr>
          <w:p w14:paraId="7AE0B217" w14:textId="77777777" w:rsidR="002E0EFB" w:rsidRDefault="00617049">
            <w:pPr>
              <w:spacing w:after="0"/>
            </w:pPr>
            <w:r>
              <w:rPr>
                <w:sz w:val="16"/>
              </w:rPr>
              <w:t xml:space="preserve">ItineraryEngine (일정 엔진)</w:t>
            </w:r>
          </w:p>
        </w:tc>
        <w:tc>
          <w:tcPr>
            <w:tcW w:w="2719" w:type="dxa"/>
            <w:tcMar>
              <w:top w:w="45" w:type="dxa"/>
              <w:left w:w="55" w:type="dxa"/>
              <w:bottom w:w="45" w:type="dxa"/>
              <w:right w:w="55" w:type="dxa"/>
            </w:tcMar>
            <w:vAlign w:val="center"/>
          </w:tcPr>
          <w:p w14:paraId="191D0495" w14:textId="77777777" w:rsidR="002E0EFB" w:rsidRDefault="00617049">
            <w:pPr>
              <w:spacing w:after="0"/>
            </w:pPr>
            <w:r>
              <w:rPr>
                <w:sz w:val="16"/>
              </w:rPr>
              <w:t xml:space="preserve">블록 배치·시각 계산, 영업시간·휴무·이동시간 검증, 고정 블록 보존, 변경 블록 뒤만 재계산, 되돌리기</w:t>
            </w:r>
          </w:p>
        </w:tc>
        <w:tc>
          <w:tcPr>
            <w:tcW w:w="1359" w:type="dxa"/>
            <w:tcMar>
              <w:top w:w="45" w:type="dxa"/>
              <w:left w:w="55" w:type="dxa"/>
              <w:bottom w:w="45" w:type="dxa"/>
              <w:right w:w="55" w:type="dxa"/>
            </w:tcMar>
            <w:vAlign w:val="center"/>
          </w:tcPr>
          <w:p w14:paraId="09459515" w14:textId="77777777" w:rsidR="002E0EFB" w:rsidRDefault="00617049">
            <w:pPr>
              <w:spacing w:after="0"/>
            </w:pPr>
            <w:r>
              <w:rPr>
                <w:sz w:val="16"/>
              </w:rPr>
              <w:t xml:space="preserve">Trip, Block[], 여행 조건</w:t>
            </w:r>
          </w:p>
        </w:tc>
        <w:tc>
          <w:tcPr>
            <w:tcW w:w="1359" w:type="dxa"/>
            <w:tcMar>
              <w:top w:w="45" w:type="dxa"/>
              <w:left w:w="55" w:type="dxa"/>
              <w:bottom w:w="45" w:type="dxa"/>
              <w:right w:w="55" w:type="dxa"/>
            </w:tcMar>
            <w:vAlign w:val="center"/>
          </w:tcPr>
          <w:p w14:paraId="4D750F02" w14:textId="77777777" w:rsidR="002E0EFB" w:rsidRDefault="00617049">
            <w:pPr>
              <w:spacing w:after="0"/>
            </w:pPr>
            <w:r>
              <w:rPr>
                <w:sz w:val="16"/>
              </w:rPr>
              <w:t xml:space="preserve">일정(Block, Leg, Violation)</w:t>
            </w:r>
          </w:p>
        </w:tc>
        <w:tc>
          <w:tcPr>
            <w:tcW w:w="1269" w:type="dxa"/>
            <w:tcMar>
              <w:top w:w="45" w:type="dxa"/>
              <w:left w:w="55" w:type="dxa"/>
              <w:bottom w:w="45" w:type="dxa"/>
              <w:right w:w="55" w:type="dxa"/>
            </w:tcMar>
            <w:vAlign w:val="center"/>
          </w:tcPr>
          <w:p w14:paraId="1ECDAB67" w14:textId="77777777" w:rsidR="002E0EFB" w:rsidRDefault="00617049">
            <w:pPr>
              <w:spacing w:after="0"/>
            </w:pPr>
            <w:r>
              <w:rPr>
                <w:sz w:val="16"/>
              </w:rPr>
              <w:t xml:space="preserve">COMP-05, COMP-08, COMP-10, COMP-11</w:t>
            </w:r>
          </w:p>
        </w:tc>
        <w:tc>
          <w:tcPr>
            <w:tcW w:w="1182" w:type="dxa"/>
            <w:tcMar>
              <w:top w:w="45" w:type="dxa"/>
              <w:left w:w="55" w:type="dxa"/>
              <w:bottom w:w="45" w:type="dxa"/>
              <w:right w:w="55" w:type="dxa"/>
            </w:tcMar>
            <w:vAlign w:val="center"/>
          </w:tcPr>
          <w:p w14:paraId="53354291" w14:textId="77777777" w:rsidR="00017302" w:rsidRDefault="00356B55">
            <w:pPr>
              <w:spacing w:after="0"/>
            </w:pPr>
            <w:r>
              <w:rPr>
                <w:sz w:val="16"/>
              </w:rPr>
              <w:t xml:space="preserve">FR-003, FR-005, FR-006, FR-009, NFR-001, NFR-012, AI-REQ-03</w:t>
            </w:r>
          </w:p>
        </w:tc>
      </w:tr>
      <w:tr w:rsidR="002E0EFB" w14:paraId="3D479EB3" w14:textId="77777777">
        <w:trPr>
          <w:cantSplit/>
        </w:trPr>
        <w:tc>
          <w:tcPr>
            <w:tcW w:w="725" w:type="dxa"/>
            <w:tcMar>
              <w:top w:w="45" w:type="dxa"/>
              <w:left w:w="55" w:type="dxa"/>
              <w:bottom w:w="45" w:type="dxa"/>
              <w:right w:w="55" w:type="dxa"/>
            </w:tcMar>
            <w:vAlign w:val="center"/>
          </w:tcPr>
          <w:p w14:paraId="79A99C5E" w14:textId="77777777" w:rsidR="002E0EFB" w:rsidRDefault="00617049">
            <w:pPr>
              <w:spacing w:after="0"/>
            </w:pPr>
            <w:r>
              <w:rPr>
                <w:sz w:val="16"/>
              </w:rPr>
              <w:t xml:space="preserve">COMP-04</w:t>
            </w:r>
          </w:p>
        </w:tc>
        <w:tc>
          <w:tcPr>
            <w:tcW w:w="1359" w:type="dxa"/>
            <w:tcMar>
              <w:top w:w="45" w:type="dxa"/>
              <w:left w:w="55" w:type="dxa"/>
              <w:bottom w:w="45" w:type="dxa"/>
              <w:right w:w="55" w:type="dxa"/>
            </w:tcMar>
            <w:vAlign w:val="center"/>
          </w:tcPr>
          <w:p w14:paraId="7AE0B217" w14:textId="77777777" w:rsidR="002E0EFB" w:rsidRDefault="00617049">
            <w:pPr>
              <w:spacing w:after="0"/>
            </w:pPr>
            <w:r>
              <w:rPr>
                <w:sz w:val="16"/>
              </w:rPr>
              <w:t xml:space="preserve">RecommendService (경유지·분위기 추천)</w:t>
            </w:r>
          </w:p>
        </w:tc>
        <w:tc>
          <w:tcPr>
            <w:tcW w:w="2719" w:type="dxa"/>
            <w:tcMar>
              <w:top w:w="45" w:type="dxa"/>
              <w:left w:w="55" w:type="dxa"/>
              <w:bottom w:w="45" w:type="dxa"/>
              <w:right w:w="55" w:type="dxa"/>
            </w:tcMar>
            <w:vAlign w:val="center"/>
          </w:tcPr>
          <w:p w14:paraId="191D0495" w14:textId="77777777" w:rsidR="002E0EFB" w:rsidRDefault="00617049">
            <w:pPr>
              <w:spacing w:after="0"/>
            </w:pPr>
            <w:r>
              <w:rPr>
                <w:sz w:val="16"/>
              </w:rPr>
              <w:t xml:space="preserve">우회 비용 계산(추정 이동시간으로 1차 필터 → 상위 후보만 경로 API 확인)·점수화, 태그 일치 + 임베딩 유사도 추천, 장소 매칭(카카오 ↔ 공공 DB)</w:t>
            </w:r>
          </w:p>
        </w:tc>
        <w:tc>
          <w:tcPr>
            <w:tcW w:w="1359" w:type="dxa"/>
            <w:tcMar>
              <w:top w:w="45" w:type="dxa"/>
              <w:left w:w="55" w:type="dxa"/>
              <w:bottom w:w="45" w:type="dxa"/>
              <w:right w:w="55" w:type="dxa"/>
            </w:tcMar>
            <w:vAlign w:val="center"/>
          </w:tcPr>
          <w:p w14:paraId="09459515" w14:textId="77777777" w:rsidR="002E0EFB" w:rsidRDefault="00617049">
            <w:pPr>
              <w:spacing w:after="0"/>
            </w:pPr>
            <w:r>
              <w:rPr>
                <w:sz w:val="16"/>
              </w:rPr>
              <w:t xml:space="preserve">블록 쌍·임계값 / 태그·날짜</w:t>
            </w:r>
          </w:p>
        </w:tc>
        <w:tc>
          <w:tcPr>
            <w:tcW w:w="1359" w:type="dxa"/>
            <w:tcMar>
              <w:top w:w="45" w:type="dxa"/>
              <w:left w:w="55" w:type="dxa"/>
              <w:bottom w:w="45" w:type="dxa"/>
              <w:right w:w="55" w:type="dxa"/>
            </w:tcMar>
            <w:vAlign w:val="center"/>
          </w:tcPr>
          <w:p w14:paraId="4D750F02" w14:textId="77777777" w:rsidR="002E0EFB" w:rsidRDefault="00617049">
            <w:pPr>
              <w:spacing w:after="0"/>
            </w:pPr>
            <w:r>
              <w:rPr>
                <w:sz w:val="16"/>
              </w:rPr>
              <w:t xml:space="preserve">후보 최대 3개 + 이유 / 추천 장소 + 근거</w:t>
            </w:r>
          </w:p>
        </w:tc>
        <w:tc>
          <w:tcPr>
            <w:tcW w:w="1269" w:type="dxa"/>
            <w:tcMar>
              <w:top w:w="45" w:type="dxa"/>
              <w:left w:w="55" w:type="dxa"/>
              <w:bottom w:w="45" w:type="dxa"/>
              <w:right w:w="55" w:type="dxa"/>
            </w:tcMar>
            <w:vAlign w:val="center"/>
          </w:tcPr>
          <w:p w14:paraId="1ECDAB67" w14:textId="77777777" w:rsidR="002E0EFB" w:rsidRDefault="00617049">
            <w:pPr>
              <w:spacing w:after="0"/>
            </w:pPr>
            <w:r>
              <w:rPr>
                <w:sz w:val="16"/>
              </w:rPr>
              <w:t xml:space="preserve">COMP-05, COMP-06, COMP-08, COMP-10, COMP-11</w:t>
            </w:r>
          </w:p>
        </w:tc>
        <w:tc>
          <w:tcPr>
            <w:tcW w:w="1182" w:type="dxa"/>
            <w:tcMar>
              <w:top w:w="45" w:type="dxa"/>
              <w:left w:w="55" w:type="dxa"/>
              <w:bottom w:w="45" w:type="dxa"/>
              <w:right w:w="55" w:type="dxa"/>
            </w:tcMar>
            <w:vAlign w:val="center"/>
          </w:tcPr>
          <w:p w14:paraId="53354291" w14:textId="77777777" w:rsidR="00017302" w:rsidRDefault="00356B55">
            <w:pPr>
              <w:spacing w:after="0"/>
            </w:pPr>
            <w:r>
              <w:rPr>
                <w:sz w:val="16"/>
              </w:rPr>
              <w:t xml:space="preserve">FR-001, FR-004, FR-015, AI-REQ-01, NFR-013</w:t>
            </w:r>
          </w:p>
        </w:tc>
      </w:tr>
      <w:tr w:rsidR="002E0EFB" w14:paraId="3D479EB3" w14:textId="77777777">
        <w:trPr>
          <w:cantSplit/>
        </w:trPr>
        <w:tc>
          <w:tcPr>
            <w:tcW w:w="725" w:type="dxa"/>
            <w:tcMar>
              <w:top w:w="45" w:type="dxa"/>
              <w:left w:w="55" w:type="dxa"/>
              <w:bottom w:w="45" w:type="dxa"/>
              <w:right w:w="55" w:type="dxa"/>
            </w:tcMar>
            <w:vAlign w:val="center"/>
          </w:tcPr>
          <w:p w14:paraId="79A99C5E" w14:textId="77777777" w:rsidR="002E0EFB" w:rsidRDefault="00617049">
            <w:pPr>
              <w:spacing w:after="0"/>
            </w:pPr>
            <w:r>
              <w:rPr>
                <w:sz w:val="16"/>
              </w:rPr>
              <w:t xml:space="preserve">COMP-05</w:t>
            </w:r>
          </w:p>
        </w:tc>
        <w:tc>
          <w:tcPr>
            <w:tcW w:w="1359" w:type="dxa"/>
            <w:tcMar>
              <w:top w:w="45" w:type="dxa"/>
              <w:left w:w="55" w:type="dxa"/>
              <w:bottom w:w="45" w:type="dxa"/>
              <w:right w:w="55" w:type="dxa"/>
            </w:tcMar>
            <w:vAlign w:val="center"/>
          </w:tcPr>
          <w:p w14:paraId="7AE0B217" w14:textId="77777777" w:rsidR="002E0EFB" w:rsidRDefault="00617049">
            <w:pPr>
              <w:spacing w:after="0"/>
            </w:pPr>
            <w:r>
              <w:rPr>
                <w:sz w:val="16"/>
              </w:rPr>
              <w:t xml:space="preserve">CrowdService (혼잡 추정)</w:t>
            </w:r>
          </w:p>
        </w:tc>
        <w:tc>
          <w:tcPr>
            <w:tcW w:w="2719" w:type="dxa"/>
            <w:tcMar>
              <w:top w:w="45" w:type="dxa"/>
              <w:left w:w="55" w:type="dxa"/>
              <w:bottom w:w="45" w:type="dxa"/>
              <w:right w:w="55" w:type="dxa"/>
            </w:tcMar>
            <w:vAlign w:val="center"/>
          </w:tcPr>
          <w:p w14:paraId="191D0495" w14:textId="77777777" w:rsidR="002E0EFB" w:rsidRDefault="00617049">
            <w:pPr>
              <w:spacing w:after="0"/>
            </w:pPr>
            <w:r>
              <w:rPr>
                <w:sz w:val="16"/>
              </w:rPr>
              <w:t xml:space="preserve">3단 융합 예상 혼잡 점수·등급·신뢰도 산출, 근거 신호 목록 제공</w:t>
            </w:r>
          </w:p>
        </w:tc>
        <w:tc>
          <w:tcPr>
            <w:tcW w:w="1359" w:type="dxa"/>
            <w:tcMar>
              <w:top w:w="45" w:type="dxa"/>
              <w:left w:w="55" w:type="dxa"/>
              <w:bottom w:w="45" w:type="dxa"/>
              <w:right w:w="55" w:type="dxa"/>
            </w:tcMar>
            <w:vAlign w:val="center"/>
          </w:tcPr>
          <w:p w14:paraId="09459515" w14:textId="77777777" w:rsidR="002E0EFB" w:rsidRDefault="00617049">
            <w:pPr>
              <w:spacing w:after="0"/>
            </w:pPr>
            <w:r>
              <w:rPr>
                <w:sz w:val="16"/>
              </w:rPr>
              <w:t xml:space="preserve">장소, 날짜, 시각</w:t>
            </w:r>
          </w:p>
        </w:tc>
        <w:tc>
          <w:tcPr>
            <w:tcW w:w="1359" w:type="dxa"/>
            <w:tcMar>
              <w:top w:w="45" w:type="dxa"/>
              <w:left w:w="55" w:type="dxa"/>
              <w:bottom w:w="45" w:type="dxa"/>
              <w:right w:w="55" w:type="dxa"/>
            </w:tcMar>
            <w:vAlign w:val="center"/>
          </w:tcPr>
          <w:p w14:paraId="4D750F02" w14:textId="77777777" w:rsidR="002E0EFB" w:rsidRDefault="00617049">
            <w:pPr>
              <w:spacing w:after="0"/>
            </w:pPr>
            <w:r>
              <w:rPr>
                <w:sz w:val="16"/>
              </w:rPr>
              <w:t xml:space="preserve">등급 + 신뢰도 + 기준 시각 + 출처</w:t>
            </w:r>
          </w:p>
        </w:tc>
        <w:tc>
          <w:tcPr>
            <w:tcW w:w="1269" w:type="dxa"/>
            <w:tcMar>
              <w:top w:w="45" w:type="dxa"/>
              <w:left w:w="55" w:type="dxa"/>
              <w:bottom w:w="45" w:type="dxa"/>
              <w:right w:w="55" w:type="dxa"/>
            </w:tcMar>
            <w:vAlign w:val="center"/>
          </w:tcPr>
          <w:p w14:paraId="1ECDAB67" w14:textId="77777777" w:rsidR="002E0EFB" w:rsidRDefault="00617049">
            <w:pPr>
              <w:spacing w:after="0"/>
            </w:pPr>
            <w:r>
              <w:rPr>
                <w:sz w:val="16"/>
              </w:rPr>
              <w:t xml:space="preserve">COMP-10, COMP-11</w:t>
            </w:r>
          </w:p>
        </w:tc>
        <w:tc>
          <w:tcPr>
            <w:tcW w:w="1182" w:type="dxa"/>
            <w:tcMar>
              <w:top w:w="45" w:type="dxa"/>
              <w:left w:w="55" w:type="dxa"/>
              <w:bottom w:w="45" w:type="dxa"/>
              <w:right w:w="55" w:type="dxa"/>
            </w:tcMar>
            <w:vAlign w:val="center"/>
          </w:tcPr>
          <w:p w14:paraId="53354291" w14:textId="77777777" w:rsidR="00017302" w:rsidRDefault="00356B55">
            <w:pPr>
              <w:spacing w:after="0"/>
            </w:pPr>
            <w:r>
              <w:rPr>
                <w:sz w:val="16"/>
              </w:rPr>
              <w:t xml:space="preserve">FR-008, FR-009, NFR-007, NFR-012</w:t>
            </w:r>
          </w:p>
        </w:tc>
      </w:tr>
      <w:tr w:rsidR="002E0EFB" w14:paraId="3D479EB3" w14:textId="77777777">
        <w:trPr>
          <w:cantSplit/>
        </w:trPr>
        <w:tc>
          <w:tcPr>
            <w:tcW w:w="725" w:type="dxa"/>
            <w:tcMar>
              <w:top w:w="45" w:type="dxa"/>
              <w:left w:w="55" w:type="dxa"/>
              <w:bottom w:w="45" w:type="dxa"/>
              <w:right w:w="55" w:type="dxa"/>
            </w:tcMar>
            <w:vAlign w:val="center"/>
          </w:tcPr>
          <w:p w14:paraId="79A99C5E" w14:textId="77777777" w:rsidR="002E0EFB" w:rsidRDefault="00617049">
            <w:pPr>
              <w:spacing w:after="0"/>
            </w:pPr>
            <w:r>
              <w:rPr>
                <w:sz w:val="16"/>
              </w:rPr>
              <w:t xml:space="preserve">COMP-06</w:t>
            </w:r>
          </w:p>
        </w:tc>
        <w:tc>
          <w:tcPr>
            <w:tcW w:w="1359" w:type="dxa"/>
            <w:tcMar>
              <w:top w:w="45" w:type="dxa"/>
              <w:left w:w="55" w:type="dxa"/>
              <w:bottom w:w="45" w:type="dxa"/>
              <w:right w:w="55" w:type="dxa"/>
            </w:tcMar>
            <w:vAlign w:val="center"/>
          </w:tcPr>
          <w:p w14:paraId="7AE0B217" w14:textId="77777777" w:rsidR="002E0EFB" w:rsidRDefault="00617049">
            <w:pPr>
              <w:spacing w:after="0"/>
            </w:pPr>
            <w:r>
              <w:rPr>
                <w:sz w:val="16"/>
              </w:rPr>
              <w:t xml:space="preserve">AIService (LLM·비전 어댑터)</w:t>
            </w:r>
          </w:p>
        </w:tc>
        <w:tc>
          <w:tcPr>
            <w:tcW w:w="2719" w:type="dxa"/>
            <w:tcMar>
              <w:top w:w="45" w:type="dxa"/>
              <w:left w:w="55" w:type="dxa"/>
              <w:bottom w:w="45" w:type="dxa"/>
              <w:right w:w="55" w:type="dxa"/>
            </w:tcMar>
            <w:vAlign w:val="center"/>
          </w:tcPr>
          <w:p w14:paraId="191D0495" w14:textId="77777777" w:rsidR="002E0EFB" w:rsidRDefault="00617049">
            <w:pPr>
              <w:spacing w:after="0"/>
            </w:pPr>
            <w:r>
              <w:rPr>
                <w:sz w:val="16"/>
              </w:rPr>
              <w:t xml:space="preserve">조건·분위기 해석, 설명 문구 생성, 사진 인식, 입력 정제, 출력 검증(스키마·태그 사전·장소 ID·수치), 실패 시 규칙 문구 대체</w:t>
            </w:r>
          </w:p>
        </w:tc>
        <w:tc>
          <w:tcPr>
            <w:tcW w:w="1359" w:type="dxa"/>
            <w:tcMar>
              <w:top w:w="45" w:type="dxa"/>
              <w:left w:w="55" w:type="dxa"/>
              <w:bottom w:w="45" w:type="dxa"/>
              <w:right w:w="55" w:type="dxa"/>
            </w:tcMar>
            <w:vAlign w:val="center"/>
          </w:tcPr>
          <w:p w14:paraId="09459515" w14:textId="77777777" w:rsidR="002E0EFB" w:rsidRDefault="00617049">
            <w:pPr>
              <w:spacing w:after="0"/>
            </w:pPr>
            <w:r>
              <w:rPr>
                <w:sz w:val="16"/>
              </w:rPr>
              <w:t xml:space="preserve">프롬프트, 이미지, 컨텍스트</w:t>
            </w:r>
          </w:p>
        </w:tc>
        <w:tc>
          <w:tcPr>
            <w:tcW w:w="1359" w:type="dxa"/>
            <w:tcMar>
              <w:top w:w="45" w:type="dxa"/>
              <w:left w:w="55" w:type="dxa"/>
              <w:bottom w:w="45" w:type="dxa"/>
              <w:right w:w="55" w:type="dxa"/>
            </w:tcMar>
            <w:vAlign w:val="center"/>
          </w:tcPr>
          <w:p w14:paraId="4D750F02" w14:textId="77777777" w:rsidR="002E0EFB" w:rsidRDefault="00617049">
            <w:pPr>
              <w:spacing w:after="0"/>
            </w:pPr>
            <w:r>
              <w:rPr>
                <w:sz w:val="16"/>
              </w:rPr>
              <w:t xml:space="preserve">구조화 JSON, 문구</w:t>
            </w:r>
          </w:p>
        </w:tc>
        <w:tc>
          <w:tcPr>
            <w:tcW w:w="1269" w:type="dxa"/>
            <w:tcMar>
              <w:top w:w="45" w:type="dxa"/>
              <w:left w:w="55" w:type="dxa"/>
              <w:bottom w:w="45" w:type="dxa"/>
              <w:right w:w="55" w:type="dxa"/>
            </w:tcMar>
            <w:vAlign w:val="center"/>
          </w:tcPr>
          <w:p w14:paraId="1ECDAB67" w14:textId="77777777" w:rsidR="002E0EFB" w:rsidRDefault="00617049">
            <w:pPr>
              <w:spacing w:after="0"/>
            </w:pPr>
            <w:r>
              <w:rPr>
                <w:sz w:val="16"/>
              </w:rPr>
              <w:t xml:space="preserve">외부 LLM·비전 API, COMP-12(설정)</w:t>
            </w:r>
          </w:p>
        </w:tc>
        <w:tc>
          <w:tcPr>
            <w:tcW w:w="1182" w:type="dxa"/>
            <w:tcMar>
              <w:top w:w="45" w:type="dxa"/>
              <w:left w:w="55" w:type="dxa"/>
              <w:bottom w:w="45" w:type="dxa"/>
              <w:right w:w="55" w:type="dxa"/>
            </w:tcMar>
            <w:vAlign w:val="center"/>
          </w:tcPr>
          <w:p w14:paraId="53354291" w14:textId="77777777" w:rsidR="00017302" w:rsidRDefault="00356B55">
            <w:pPr>
              <w:spacing w:after="0"/>
            </w:pPr>
            <w:r>
              <w:rPr>
                <w:sz w:val="16"/>
              </w:rPr>
              <w:t xml:space="preserve">FR-002, FR-012, FR-015, AI-REQ-01~AI-REQ-08, NFR-005</w:t>
            </w:r>
          </w:p>
        </w:tc>
      </w:tr>
      <w:tr w:rsidR="002E0EFB" w14:paraId="3D479EB3" w14:textId="77777777">
        <w:trPr>
          <w:cantSplit/>
        </w:trPr>
        <w:tc>
          <w:tcPr>
            <w:tcW w:w="725" w:type="dxa"/>
            <w:tcMar>
              <w:top w:w="45" w:type="dxa"/>
              <w:left w:w="55" w:type="dxa"/>
              <w:bottom w:w="45" w:type="dxa"/>
              <w:right w:w="55" w:type="dxa"/>
            </w:tcMar>
            <w:vAlign w:val="center"/>
          </w:tcPr>
          <w:p w14:paraId="79A99C5E" w14:textId="77777777" w:rsidR="002E0EFB" w:rsidRDefault="00617049">
            <w:pPr>
              <w:spacing w:after="0"/>
            </w:pPr>
            <w:r>
              <w:rPr>
                <w:sz w:val="16"/>
              </w:rPr>
              <w:t xml:space="preserve">COMP-07</w:t>
            </w:r>
          </w:p>
        </w:tc>
        <w:tc>
          <w:tcPr>
            <w:tcW w:w="1359" w:type="dxa"/>
            <w:tcMar>
              <w:top w:w="45" w:type="dxa"/>
              <w:left w:w="55" w:type="dxa"/>
              <w:bottom w:w="45" w:type="dxa"/>
              <w:right w:w="55" w:type="dxa"/>
            </w:tcMar>
            <w:vAlign w:val="center"/>
          </w:tcPr>
          <w:p w14:paraId="7AE0B217" w14:textId="77777777" w:rsidR="002E0EFB" w:rsidRDefault="00617049">
            <w:pPr>
              <w:spacing w:after="0"/>
            </w:pPr>
            <w:r>
              <w:rPr>
                <w:sz w:val="16"/>
              </w:rPr>
              <w:t xml:space="preserve">PlanBService (플랜 B, P1)</w:t>
            </w:r>
          </w:p>
        </w:tc>
        <w:tc>
          <w:tcPr>
            <w:tcW w:w="2719" w:type="dxa"/>
            <w:tcMar>
              <w:top w:w="45" w:type="dxa"/>
              <w:left w:w="55" w:type="dxa"/>
              <w:bottom w:w="45" w:type="dxa"/>
              <w:right w:w="55" w:type="dxa"/>
            </w:tcMar>
            <w:vAlign w:val="center"/>
          </w:tcPr>
          <w:p w14:paraId="191D0495" w14:textId="77777777" w:rsidR="002E0EFB" w:rsidRDefault="00617049">
            <w:pPr>
              <w:spacing w:after="0"/>
            </w:pPr>
            <w:r>
              <w:rPr>
                <w:sz w:val="16"/>
              </w:rPr>
              <w:t xml:space="preserve">혼잡·비 예보 트리거 판단, 강행/순서 바꾸기/대체 장소 3안 생성과 영향 계산</w:t>
            </w:r>
          </w:p>
        </w:tc>
        <w:tc>
          <w:tcPr>
            <w:tcW w:w="1359" w:type="dxa"/>
            <w:tcMar>
              <w:top w:w="45" w:type="dxa"/>
              <w:left w:w="55" w:type="dxa"/>
              <w:bottom w:w="45" w:type="dxa"/>
              <w:right w:w="55" w:type="dxa"/>
            </w:tcMar>
            <w:vAlign w:val="center"/>
          </w:tcPr>
          <w:p w14:paraId="09459515" w14:textId="77777777" w:rsidR="002E0EFB" w:rsidRDefault="00617049">
            <w:pPr>
              <w:spacing w:after="0"/>
            </w:pPr>
            <w:r>
              <w:rPr>
                <w:sz w:val="16"/>
              </w:rPr>
              <w:t xml:space="preserve">Trip, 다음 블록</w:t>
            </w:r>
          </w:p>
        </w:tc>
        <w:tc>
          <w:tcPr>
            <w:tcW w:w="1359" w:type="dxa"/>
            <w:tcMar>
              <w:top w:w="45" w:type="dxa"/>
              <w:left w:w="55" w:type="dxa"/>
              <w:bottom w:w="45" w:type="dxa"/>
              <w:right w:w="55" w:type="dxa"/>
            </w:tcMar>
            <w:vAlign w:val="center"/>
          </w:tcPr>
          <w:p w14:paraId="4D750F02" w14:textId="77777777" w:rsidR="002E0EFB" w:rsidRDefault="00617049">
            <w:pPr>
              <w:spacing w:after="0"/>
            </w:pPr>
            <w:r>
              <w:rPr>
                <w:sz w:val="16"/>
              </w:rPr>
              <w:t xml:space="preserve">PlanBOption 3안</w:t>
            </w:r>
          </w:p>
        </w:tc>
        <w:tc>
          <w:tcPr>
            <w:tcW w:w="1269" w:type="dxa"/>
            <w:tcMar>
              <w:top w:w="45" w:type="dxa"/>
              <w:left w:w="55" w:type="dxa"/>
              <w:bottom w:w="45" w:type="dxa"/>
              <w:right w:w="55" w:type="dxa"/>
            </w:tcMar>
            <w:vAlign w:val="center"/>
          </w:tcPr>
          <w:p w14:paraId="1ECDAB67" w14:textId="77777777" w:rsidR="002E0EFB" w:rsidRDefault="00617049">
            <w:pPr>
              <w:spacing w:after="0"/>
            </w:pPr>
            <w:r>
              <w:rPr>
                <w:sz w:val="16"/>
              </w:rPr>
              <w:t xml:space="preserve">COMP-03, COMP-04, COMP-05, COMP-08</w:t>
            </w:r>
          </w:p>
        </w:tc>
        <w:tc>
          <w:tcPr>
            <w:tcW w:w="1182" w:type="dxa"/>
            <w:tcMar>
              <w:top w:w="45" w:type="dxa"/>
              <w:left w:w="55" w:type="dxa"/>
              <w:bottom w:w="45" w:type="dxa"/>
              <w:right w:w="55" w:type="dxa"/>
            </w:tcMar>
            <w:vAlign w:val="center"/>
          </w:tcPr>
          <w:p w14:paraId="53354291" w14:textId="77777777" w:rsidR="00017302" w:rsidRDefault="00356B55">
            <w:pPr>
              <w:spacing w:after="0"/>
            </w:pPr>
            <w:r>
              <w:rPr>
                <w:sz w:val="16"/>
              </w:rPr>
              <w:t xml:space="preserve">FR-010, FR-013</w:t>
            </w:r>
          </w:p>
        </w:tc>
      </w:tr>
      <w:tr w:rsidR="002E0EFB" w14:paraId="3D479EB3" w14:textId="77777777">
        <w:trPr>
          <w:cantSplit/>
        </w:trPr>
        <w:tc>
          <w:tcPr>
            <w:tcW w:w="725" w:type="dxa"/>
            <w:tcMar>
              <w:top w:w="45" w:type="dxa"/>
              <w:left w:w="55" w:type="dxa"/>
              <w:bottom w:w="45" w:type="dxa"/>
              <w:right w:w="55" w:type="dxa"/>
            </w:tcMar>
            <w:vAlign w:val="center"/>
          </w:tcPr>
          <w:p w14:paraId="79A99C5E" w14:textId="77777777" w:rsidR="002E0EFB" w:rsidRDefault="00617049">
            <w:pPr>
              <w:spacing w:after="0"/>
            </w:pPr>
            <w:r>
              <w:rPr>
                <w:sz w:val="16"/>
              </w:rPr>
              <w:t xml:space="preserve">COMP-08</w:t>
            </w:r>
          </w:p>
        </w:tc>
        <w:tc>
          <w:tcPr>
            <w:tcW w:w="1359" w:type="dxa"/>
            <w:tcMar>
              <w:top w:w="45" w:type="dxa"/>
              <w:left w:w="55" w:type="dxa"/>
              <w:bottom w:w="45" w:type="dxa"/>
              <w:right w:w="55" w:type="dxa"/>
            </w:tcMar>
            <w:vAlign w:val="center"/>
          </w:tcPr>
          <w:p w14:paraId="7AE0B217" w14:textId="77777777" w:rsidR="002E0EFB" w:rsidRDefault="00617049">
            <w:pPr>
              <w:spacing w:after="0"/>
            </w:pPr>
            <w:r>
              <w:rPr>
                <w:sz w:val="16"/>
              </w:rPr>
              <w:t xml:space="preserve">SourceAdapters (외부 소스 어댑터)</w:t>
            </w:r>
          </w:p>
        </w:tc>
        <w:tc>
          <w:tcPr>
            <w:tcW w:w="2719" w:type="dxa"/>
            <w:tcMar>
              <w:top w:w="45" w:type="dxa"/>
              <w:left w:w="55" w:type="dxa"/>
              <w:bottom w:w="45" w:type="dxa"/>
              <w:right w:w="55" w:type="dxa"/>
            </w:tcMar>
            <w:vAlign w:val="center"/>
          </w:tcPr>
          <w:p w14:paraId="191D0495" w14:textId="77777777" w:rsidR="002E0EFB" w:rsidRDefault="00617049">
            <w:pPr>
              <w:spacing w:after="0"/>
            </w:pPr>
            <w:r>
              <w:rPr>
                <w:sz w:val="16"/>
              </w:rPr>
              <w:t xml:space="preserve">장소 검색(카카오), 경로(대중교통: TmapRouteAdapter 주력·OdsayRouteAdapter 예비·EstimatedRouteProvider 추정, RouteQuotaGuard로 일일·일정당 호출 상한 / 자차·도보), 기상청 예보, 공공데이터(TourAPI·부산시·교통공사)를 내부 인터페이스로 추상화, 장애 시 폴백</w:t>
            </w:r>
          </w:p>
        </w:tc>
        <w:tc>
          <w:tcPr>
            <w:tcW w:w="1359" w:type="dxa"/>
            <w:tcMar>
              <w:top w:w="45" w:type="dxa"/>
              <w:left w:w="55" w:type="dxa"/>
              <w:bottom w:w="45" w:type="dxa"/>
              <w:right w:w="55" w:type="dxa"/>
            </w:tcMar>
            <w:vAlign w:val="center"/>
          </w:tcPr>
          <w:p w14:paraId="09459515" w14:textId="77777777" w:rsidR="002E0EFB" w:rsidRDefault="00617049">
            <w:pPr>
              <w:spacing w:after="0"/>
            </w:pPr>
            <w:r>
              <w:rPr>
                <w:sz w:val="16"/>
              </w:rPr>
              <w:t xml:space="preserve">조회 조건</w:t>
            </w:r>
          </w:p>
        </w:tc>
        <w:tc>
          <w:tcPr>
            <w:tcW w:w="1359" w:type="dxa"/>
            <w:tcMar>
              <w:top w:w="45" w:type="dxa"/>
              <w:left w:w="55" w:type="dxa"/>
              <w:bottom w:w="45" w:type="dxa"/>
              <w:right w:w="55" w:type="dxa"/>
            </w:tcMar>
            <w:vAlign w:val="center"/>
          </w:tcPr>
          <w:p w14:paraId="4D750F02" w14:textId="77777777" w:rsidR="002E0EFB" w:rsidRDefault="00617049">
            <w:pPr>
              <w:spacing w:after="0"/>
            </w:pPr>
            <w:r>
              <w:rPr>
                <w:sz w:val="16"/>
              </w:rPr>
              <w:t xml:space="preserve">정규화된 데이터</w:t>
            </w:r>
          </w:p>
        </w:tc>
        <w:tc>
          <w:tcPr>
            <w:tcW w:w="1269" w:type="dxa"/>
            <w:tcMar>
              <w:top w:w="45" w:type="dxa"/>
              <w:left w:w="55" w:type="dxa"/>
              <w:bottom w:w="45" w:type="dxa"/>
              <w:right w:w="55" w:type="dxa"/>
            </w:tcMar>
            <w:vAlign w:val="center"/>
          </w:tcPr>
          <w:p w14:paraId="1ECDAB67" w14:textId="77777777" w:rsidR="002E0EFB" w:rsidRDefault="00617049">
            <w:pPr>
              <w:spacing w:after="0"/>
            </w:pPr>
            <w:r>
              <w:rPr>
                <w:sz w:val="16"/>
              </w:rPr>
              <w:t xml:space="preserve">외부 API</w:t>
            </w:r>
          </w:p>
        </w:tc>
        <w:tc>
          <w:tcPr>
            <w:tcW w:w="1182" w:type="dxa"/>
            <w:tcMar>
              <w:top w:w="45" w:type="dxa"/>
              <w:left w:w="55" w:type="dxa"/>
              <w:bottom w:w="45" w:type="dxa"/>
              <w:right w:w="55" w:type="dxa"/>
            </w:tcMar>
            <w:vAlign w:val="center"/>
          </w:tcPr>
          <w:p w14:paraId="53354291" w14:textId="77777777" w:rsidR="00017302" w:rsidRDefault="00356B55">
            <w:pPr>
              <w:spacing w:after="0"/>
            </w:pPr>
            <w:r>
              <w:rPr>
                <w:sz w:val="16"/>
              </w:rPr>
              <w:t xml:space="preserve">FR-001, FR-013, FR-014, NFR-003, NFR-004, NFR-009, NFR-013</w:t>
            </w:r>
          </w:p>
        </w:tc>
      </w:tr>
      <w:tr w:rsidR="002E0EFB" w14:paraId="3D479EB3" w14:textId="77777777">
        <w:trPr>
          <w:cantSplit/>
        </w:trPr>
        <w:tc>
          <w:tcPr>
            <w:tcW w:w="725" w:type="dxa"/>
            <w:tcMar>
              <w:top w:w="45" w:type="dxa"/>
              <w:left w:w="55" w:type="dxa"/>
              <w:bottom w:w="45" w:type="dxa"/>
              <w:right w:w="55" w:type="dxa"/>
            </w:tcMar>
            <w:vAlign w:val="center"/>
          </w:tcPr>
          <w:p w14:paraId="79A99C5E" w14:textId="77777777" w:rsidR="002E0EFB" w:rsidRDefault="00617049">
            <w:pPr>
              <w:spacing w:after="0"/>
            </w:pPr>
            <w:r>
              <w:rPr>
                <w:sz w:val="16"/>
              </w:rPr>
              <w:t xml:space="preserve">COMP-09</w:t>
            </w:r>
          </w:p>
        </w:tc>
        <w:tc>
          <w:tcPr>
            <w:tcW w:w="1359" w:type="dxa"/>
            <w:tcMar>
              <w:top w:w="45" w:type="dxa"/>
              <w:left w:w="55" w:type="dxa"/>
              <w:bottom w:w="45" w:type="dxa"/>
              <w:right w:w="55" w:type="dxa"/>
            </w:tcMar>
            <w:vAlign w:val="center"/>
          </w:tcPr>
          <w:p w14:paraId="7AE0B217" w14:textId="77777777" w:rsidR="002E0EFB" w:rsidRDefault="00617049">
            <w:pPr>
              <w:spacing w:after="0"/>
            </w:pPr>
            <w:r>
              <w:rPr>
                <w:sz w:val="16"/>
              </w:rPr>
              <w:t xml:space="preserve">BatchCollector (스케줄러·배치 수집기)</w:t>
            </w:r>
          </w:p>
        </w:tc>
        <w:tc>
          <w:tcPr>
            <w:tcW w:w="2719" w:type="dxa"/>
            <w:tcMar>
              <w:top w:w="45" w:type="dxa"/>
              <w:left w:w="55" w:type="dxa"/>
              <w:bottom w:w="45" w:type="dxa"/>
              <w:right w:w="55" w:type="dxa"/>
            </w:tcMar>
            <w:vAlign w:val="center"/>
          </w:tcPr>
          <w:p w14:paraId="191D0495" w14:textId="77777777" w:rsidR="002E0EFB" w:rsidRDefault="00617049">
            <w:pPr>
              <w:spacing w:after="0"/>
            </w:pPr>
            <w:r>
              <w:rPr>
                <w:sz w:val="16"/>
              </w:rPr>
              <w:t xml:space="preserve">소스별 주기 수집, 정규화, 영업시간 파싱, 태그·임베딩 부여, 수집 기록, 실패 알림</w:t>
            </w:r>
          </w:p>
        </w:tc>
        <w:tc>
          <w:tcPr>
            <w:tcW w:w="1359" w:type="dxa"/>
            <w:tcMar>
              <w:top w:w="45" w:type="dxa"/>
              <w:left w:w="55" w:type="dxa"/>
              <w:bottom w:w="45" w:type="dxa"/>
              <w:right w:w="55" w:type="dxa"/>
            </w:tcMar>
            <w:vAlign w:val="center"/>
          </w:tcPr>
          <w:p w14:paraId="09459515" w14:textId="77777777" w:rsidR="002E0EFB" w:rsidRDefault="00617049">
            <w:pPr>
              <w:spacing w:after="0"/>
            </w:pPr>
            <w:r>
              <w:rPr>
                <w:sz w:val="16"/>
              </w:rPr>
              <w:t xml:space="preserve">스케줄, 소스 설정</w:t>
            </w:r>
          </w:p>
        </w:tc>
        <w:tc>
          <w:tcPr>
            <w:tcW w:w="1359" w:type="dxa"/>
            <w:tcMar>
              <w:top w:w="45" w:type="dxa"/>
              <w:left w:w="55" w:type="dxa"/>
              <w:bottom w:w="45" w:type="dxa"/>
              <w:right w:w="55" w:type="dxa"/>
            </w:tcMar>
            <w:vAlign w:val="center"/>
          </w:tcPr>
          <w:p w14:paraId="4D750F02" w14:textId="77777777" w:rsidR="002E0EFB" w:rsidRDefault="00617049">
            <w:pPr>
              <w:spacing w:after="0"/>
            </w:pPr>
            <w:r>
              <w:rPr>
                <w:sz w:val="16"/>
              </w:rPr>
              <w:t xml:space="preserve">DB 적재, 수집 로그</w:t>
            </w:r>
          </w:p>
        </w:tc>
        <w:tc>
          <w:tcPr>
            <w:tcW w:w="1269" w:type="dxa"/>
            <w:tcMar>
              <w:top w:w="45" w:type="dxa"/>
              <w:left w:w="55" w:type="dxa"/>
              <w:bottom w:w="45" w:type="dxa"/>
              <w:right w:w="55" w:type="dxa"/>
            </w:tcMar>
            <w:vAlign w:val="center"/>
          </w:tcPr>
          <w:p w14:paraId="1ECDAB67" w14:textId="77777777" w:rsidR="002E0EFB" w:rsidRDefault="00617049">
            <w:pPr>
              <w:spacing w:after="0"/>
            </w:pPr>
            <w:r>
              <w:rPr>
                <w:sz w:val="16"/>
              </w:rPr>
              <w:t xml:space="preserve">COMP-06, COMP-08, COMP-11, COMP-12</w:t>
            </w:r>
          </w:p>
        </w:tc>
        <w:tc>
          <w:tcPr>
            <w:tcW w:w="1182" w:type="dxa"/>
            <w:tcMar>
              <w:top w:w="45" w:type="dxa"/>
              <w:left w:w="55" w:type="dxa"/>
              <w:bottom w:w="45" w:type="dxa"/>
              <w:right w:w="55" w:type="dxa"/>
            </w:tcMar>
            <w:vAlign w:val="center"/>
          </w:tcPr>
          <w:p w14:paraId="53354291" w14:textId="77777777" w:rsidR="00017302" w:rsidRDefault="00356B55">
            <w:pPr>
              <w:spacing w:after="0"/>
            </w:pPr>
            <w:r>
              <w:rPr>
                <w:sz w:val="16"/>
              </w:rPr>
              <w:t xml:space="preserve">FR-016, NFR-002, NFR-003, NFR-004, NFR-010</w:t>
            </w:r>
          </w:p>
        </w:tc>
      </w:tr>
      <w:tr w:rsidR="002E0EFB" w14:paraId="3D479EB3" w14:textId="77777777">
        <w:trPr>
          <w:cantSplit/>
        </w:trPr>
        <w:tc>
          <w:tcPr>
            <w:tcW w:w="725" w:type="dxa"/>
            <w:tcMar>
              <w:top w:w="45" w:type="dxa"/>
              <w:left w:w="55" w:type="dxa"/>
              <w:bottom w:w="45" w:type="dxa"/>
              <w:right w:w="55" w:type="dxa"/>
            </w:tcMar>
            <w:vAlign w:val="center"/>
          </w:tcPr>
          <w:p w14:paraId="79A99C5E" w14:textId="77777777" w:rsidR="002E0EFB" w:rsidRDefault="00617049">
            <w:pPr>
              <w:spacing w:after="0"/>
            </w:pPr>
            <w:r>
              <w:rPr>
                <w:sz w:val="16"/>
              </w:rPr>
              <w:t xml:space="preserve">COMP-10</w:t>
            </w:r>
          </w:p>
        </w:tc>
        <w:tc>
          <w:tcPr>
            <w:tcW w:w="1359" w:type="dxa"/>
            <w:tcMar>
              <w:top w:w="45" w:type="dxa"/>
              <w:left w:w="55" w:type="dxa"/>
              <w:bottom w:w="45" w:type="dxa"/>
              <w:right w:w="55" w:type="dxa"/>
            </w:tcMar>
            <w:vAlign w:val="center"/>
          </w:tcPr>
          <w:p w14:paraId="7AE0B217" w14:textId="77777777" w:rsidR="002E0EFB" w:rsidRDefault="00617049">
            <w:pPr>
              <w:spacing w:after="0"/>
            </w:pPr>
            <w:r>
              <w:rPr>
                <w:sz w:val="16"/>
              </w:rPr>
              <w:t xml:space="preserve">Cache (TTL)</w:t>
            </w:r>
          </w:p>
        </w:tc>
        <w:tc>
          <w:tcPr>
            <w:tcW w:w="2719" w:type="dxa"/>
            <w:tcMar>
              <w:top w:w="45" w:type="dxa"/>
              <w:left w:w="55" w:type="dxa"/>
              <w:bottom w:w="45" w:type="dxa"/>
              <w:right w:w="55" w:type="dxa"/>
            </w:tcMar>
            <w:vAlign w:val="center"/>
          </w:tcPr>
          <w:p w14:paraId="191D0495" w14:textId="77777777" w:rsidR="002E0EFB" w:rsidRDefault="00617049">
            <w:pPr>
              <w:spacing w:after="0"/>
            </w:pPr>
            <w:r>
              <w:rPr>
                <w:sz w:val="16"/>
              </w:rPr>
              <w:t xml:space="preserve">이동시간·혼잡 결과 캐시</w:t>
            </w:r>
          </w:p>
        </w:tc>
        <w:tc>
          <w:tcPr>
            <w:tcW w:w="1359" w:type="dxa"/>
            <w:tcMar>
              <w:top w:w="45" w:type="dxa"/>
              <w:left w:w="55" w:type="dxa"/>
              <w:bottom w:w="45" w:type="dxa"/>
              <w:right w:w="55" w:type="dxa"/>
            </w:tcMar>
            <w:vAlign w:val="center"/>
          </w:tcPr>
          <w:p w14:paraId="09459515" w14:textId="77777777" w:rsidR="002E0EFB" w:rsidRDefault="00617049">
            <w:pPr>
              <w:spacing w:after="0"/>
            </w:pPr>
            <w:r>
              <w:rPr>
                <w:sz w:val="16"/>
              </w:rPr>
              <w:t xml:space="preserve">키</w:t>
            </w:r>
          </w:p>
        </w:tc>
        <w:tc>
          <w:tcPr>
            <w:tcW w:w="1359" w:type="dxa"/>
            <w:tcMar>
              <w:top w:w="45" w:type="dxa"/>
              <w:left w:w="55" w:type="dxa"/>
              <w:bottom w:w="45" w:type="dxa"/>
              <w:right w:w="55" w:type="dxa"/>
            </w:tcMar>
            <w:vAlign w:val="center"/>
          </w:tcPr>
          <w:p w14:paraId="4D750F02" w14:textId="77777777" w:rsidR="002E0EFB" w:rsidRDefault="00617049">
            <w:pPr>
              <w:spacing w:after="0"/>
            </w:pPr>
            <w:r>
              <w:rPr>
                <w:sz w:val="16"/>
              </w:rPr>
              <w:t xml:space="preserve">값</w:t>
            </w:r>
          </w:p>
        </w:tc>
        <w:tc>
          <w:tcPr>
            <w:tcW w:w="1269" w:type="dxa"/>
            <w:tcMar>
              <w:top w:w="45" w:type="dxa"/>
              <w:left w:w="55" w:type="dxa"/>
              <w:bottom w:w="45" w:type="dxa"/>
              <w:right w:w="55" w:type="dxa"/>
            </w:tcMar>
            <w:vAlign w:val="center"/>
          </w:tcPr>
          <w:p w14:paraId="1ECDAB67" w14:textId="77777777" w:rsidR="002E0EFB" w:rsidRDefault="00617049">
            <w:pPr>
              <w:spacing w:after="0"/>
            </w:pPr>
            <w:r>
              <w:rPr>
                <w:sz w:val="16"/>
              </w:rPr>
              <w:t xml:space="preserve">Redis(잠정)</w:t>
            </w:r>
          </w:p>
        </w:tc>
        <w:tc>
          <w:tcPr>
            <w:tcW w:w="1182" w:type="dxa"/>
            <w:tcMar>
              <w:top w:w="45" w:type="dxa"/>
              <w:left w:w="55" w:type="dxa"/>
              <w:bottom w:w="45" w:type="dxa"/>
              <w:right w:w="55" w:type="dxa"/>
            </w:tcMar>
            <w:vAlign w:val="center"/>
          </w:tcPr>
          <w:p w14:paraId="53354291" w14:textId="77777777" w:rsidR="00017302" w:rsidRDefault="00356B55">
            <w:pPr>
              <w:spacing w:after="0"/>
            </w:pPr>
            <w:r>
              <w:rPr>
                <w:sz w:val="16"/>
              </w:rPr>
              <w:t xml:space="preserve">NFR-001, NFR-004</w:t>
            </w:r>
          </w:p>
        </w:tc>
      </w:tr>
      <w:tr w:rsidR="002E0EFB" w14:paraId="3D479EB3" w14:textId="77777777">
        <w:trPr>
          <w:cantSplit/>
        </w:trPr>
        <w:tc>
          <w:tcPr>
            <w:tcW w:w="725" w:type="dxa"/>
            <w:tcMar>
              <w:top w:w="45" w:type="dxa"/>
              <w:left w:w="55" w:type="dxa"/>
              <w:bottom w:w="45" w:type="dxa"/>
              <w:right w:w="55" w:type="dxa"/>
            </w:tcMar>
            <w:vAlign w:val="center"/>
          </w:tcPr>
          <w:p w14:paraId="79A99C5E" w14:textId="77777777" w:rsidR="002E0EFB" w:rsidRDefault="00617049">
            <w:pPr>
              <w:spacing w:after="0"/>
            </w:pPr>
            <w:r>
              <w:rPr>
                <w:sz w:val="16"/>
              </w:rPr>
              <w:t xml:space="preserve">COMP-11</w:t>
            </w:r>
          </w:p>
        </w:tc>
        <w:tc>
          <w:tcPr>
            <w:tcW w:w="1359" w:type="dxa"/>
            <w:tcMar>
              <w:top w:w="45" w:type="dxa"/>
              <w:left w:w="55" w:type="dxa"/>
              <w:bottom w:w="45" w:type="dxa"/>
              <w:right w:w="55" w:type="dxa"/>
            </w:tcMar>
            <w:vAlign w:val="center"/>
          </w:tcPr>
          <w:p w14:paraId="7AE0B217" w14:textId="77777777" w:rsidR="002E0EFB" w:rsidRDefault="00617049">
            <w:pPr>
              <w:spacing w:after="0"/>
            </w:pPr>
            <w:r>
              <w:rPr>
                <w:sz w:val="16"/>
              </w:rPr>
              <w:t xml:space="preserve">RelationalDB (PostgreSQL)</w:t>
            </w:r>
          </w:p>
        </w:tc>
        <w:tc>
          <w:tcPr>
            <w:tcW w:w="2719" w:type="dxa"/>
            <w:tcMar>
              <w:top w:w="45" w:type="dxa"/>
              <w:left w:w="55" w:type="dxa"/>
              <w:bottom w:w="45" w:type="dxa"/>
              <w:right w:w="55" w:type="dxa"/>
            </w:tcMar>
            <w:vAlign w:val="center"/>
          </w:tcPr>
          <w:p w14:paraId="191D0495" w14:textId="77777777" w:rsidR="002E0EFB" w:rsidRDefault="00617049">
            <w:pPr>
              <w:spacing w:after="0"/>
            </w:pPr>
            <w:r>
              <w:rPr>
                <w:sz w:val="16"/>
              </w:rPr>
              <w:t xml:space="preserve">장소·일정·블록·혼잡 스냅샷·수집 기록·설정 저장</w:t>
            </w:r>
          </w:p>
        </w:tc>
        <w:tc>
          <w:tcPr>
            <w:tcW w:w="1359" w:type="dxa"/>
            <w:tcMar>
              <w:top w:w="45" w:type="dxa"/>
              <w:left w:w="55" w:type="dxa"/>
              <w:bottom w:w="45" w:type="dxa"/>
              <w:right w:w="55" w:type="dxa"/>
            </w:tcMar>
            <w:vAlign w:val="center"/>
          </w:tcPr>
          <w:p w14:paraId="09459515" w14:textId="77777777" w:rsidR="002E0EFB" w:rsidRDefault="00617049">
            <w:pPr>
              <w:spacing w:after="0"/>
            </w:pPr>
            <w:r>
              <w:rPr>
                <w:sz w:val="16"/>
              </w:rPr>
              <w:t xml:space="preserve">SQL</w:t>
            </w:r>
          </w:p>
        </w:tc>
        <w:tc>
          <w:tcPr>
            <w:tcW w:w="1359" w:type="dxa"/>
            <w:tcMar>
              <w:top w:w="45" w:type="dxa"/>
              <w:left w:w="55" w:type="dxa"/>
              <w:bottom w:w="45" w:type="dxa"/>
              <w:right w:w="55" w:type="dxa"/>
            </w:tcMar>
            <w:vAlign w:val="center"/>
          </w:tcPr>
          <w:p w14:paraId="4D750F02" w14:textId="77777777" w:rsidR="002E0EFB" w:rsidRDefault="00617049">
            <w:pPr>
              <w:spacing w:after="0"/>
            </w:pPr>
            <w:r>
              <w:rPr>
                <w:sz w:val="16"/>
              </w:rPr>
              <w:t xml:space="preserve">레코드</w:t>
            </w:r>
          </w:p>
        </w:tc>
        <w:tc>
          <w:tcPr>
            <w:tcW w:w="1269" w:type="dxa"/>
            <w:tcMar>
              <w:top w:w="45" w:type="dxa"/>
              <w:left w:w="55" w:type="dxa"/>
              <w:bottom w:w="45" w:type="dxa"/>
              <w:right w:w="55" w:type="dxa"/>
            </w:tcMar>
            <w:vAlign w:val="center"/>
          </w:tcPr>
          <w:p w14:paraId="1ECDAB67" w14:textId="77777777" w:rsidR="002E0EFB" w:rsidRDefault="00617049">
            <w:pPr>
              <w:spacing w:after="0"/>
            </w:pPr>
            <w:r>
              <w:rPr>
                <w:sz w:val="16"/>
              </w:rPr>
              <w:t xml:space="preserve">PostgreSQL(개발 SQLite)</w:t>
            </w:r>
          </w:p>
        </w:tc>
        <w:tc>
          <w:tcPr>
            <w:tcW w:w="1182" w:type="dxa"/>
            <w:tcMar>
              <w:top w:w="45" w:type="dxa"/>
              <w:left w:w="55" w:type="dxa"/>
              <w:bottom w:w="45" w:type="dxa"/>
              <w:right w:w="55" w:type="dxa"/>
            </w:tcMar>
            <w:vAlign w:val="center"/>
          </w:tcPr>
          <w:p w14:paraId="53354291" w14:textId="77777777" w:rsidR="00017302" w:rsidRDefault="00356B55">
            <w:pPr>
              <w:spacing w:after="0"/>
            </w:pPr>
            <w:r>
              <w:rPr>
                <w:sz w:val="16"/>
              </w:rPr>
              <w:t xml:space="preserve">FR-001~FR-017, NFR-002, NFR-007</w:t>
            </w:r>
          </w:p>
        </w:tc>
      </w:tr>
      <w:tr w:rsidR="002E0EFB" w14:paraId="3D479EB3" w14:textId="77777777">
        <w:trPr>
          <w:cantSplit/>
        </w:trPr>
        <w:tc>
          <w:tcPr>
            <w:tcW w:w="725" w:type="dxa"/>
            <w:tcMar>
              <w:top w:w="45" w:type="dxa"/>
              <w:left w:w="55" w:type="dxa"/>
              <w:bottom w:w="45" w:type="dxa"/>
              <w:right w:w="55" w:type="dxa"/>
            </w:tcMar>
            <w:vAlign w:val="center"/>
          </w:tcPr>
          <w:p w14:paraId="79A99C5E" w14:textId="77777777" w:rsidR="002E0EFB" w:rsidRDefault="00617049">
            <w:pPr>
              <w:spacing w:after="0"/>
            </w:pPr>
            <w:r>
              <w:rPr>
                <w:sz w:val="16"/>
              </w:rPr>
              <w:t xml:space="preserve">COMP-12</w:t>
            </w:r>
          </w:p>
        </w:tc>
        <w:tc>
          <w:tcPr>
            <w:tcW w:w="1359" w:type="dxa"/>
            <w:tcMar>
              <w:top w:w="45" w:type="dxa"/>
              <w:left w:w="55" w:type="dxa"/>
              <w:bottom w:w="45" w:type="dxa"/>
              <w:right w:w="55" w:type="dxa"/>
            </w:tcMar>
            <w:vAlign w:val="center"/>
          </w:tcPr>
          <w:p w14:paraId="7AE0B217" w14:textId="77777777" w:rsidR="002E0EFB" w:rsidRDefault="00617049">
            <w:pPr>
              <w:spacing w:after="0"/>
            </w:pPr>
            <w:r>
              <w:rPr>
                <w:sz w:val="16"/>
              </w:rPr>
              <w:t xml:space="preserve">AdminModule (관리자 모듈)</w:t>
            </w:r>
          </w:p>
        </w:tc>
        <w:tc>
          <w:tcPr>
            <w:tcW w:w="2719" w:type="dxa"/>
            <w:tcMar>
              <w:top w:w="45" w:type="dxa"/>
              <w:left w:w="55" w:type="dxa"/>
              <w:bottom w:w="45" w:type="dxa"/>
              <w:right w:w="55" w:type="dxa"/>
            </w:tcMar>
            <w:vAlign w:val="center"/>
          </w:tcPr>
          <w:p w14:paraId="191D0495" w14:textId="77777777" w:rsidR="002E0EFB" w:rsidRDefault="00617049">
            <w:pPr>
              <w:spacing w:after="0"/>
            </w:pPr>
            <w:r>
              <w:rPr>
                <w:sz w:val="16"/>
              </w:rPr>
              <w:t xml:space="preserve">소스 상태·갱신 로그 조회, 설정값·가중치 관리(검증), 수동 보정, 실패 알림</w:t>
            </w:r>
          </w:p>
        </w:tc>
        <w:tc>
          <w:tcPr>
            <w:tcW w:w="1359" w:type="dxa"/>
            <w:tcMar>
              <w:top w:w="45" w:type="dxa"/>
              <w:left w:w="55" w:type="dxa"/>
              <w:bottom w:w="45" w:type="dxa"/>
              <w:right w:w="55" w:type="dxa"/>
            </w:tcMar>
            <w:vAlign w:val="center"/>
          </w:tcPr>
          <w:p w14:paraId="09459515" w14:textId="77777777" w:rsidR="002E0EFB" w:rsidRDefault="00617049">
            <w:pPr>
              <w:spacing w:after="0"/>
            </w:pPr>
            <w:r>
              <w:rPr>
                <w:sz w:val="16"/>
              </w:rPr>
              <w:t xml:space="preserve">관리자 요청</w:t>
            </w:r>
          </w:p>
        </w:tc>
        <w:tc>
          <w:tcPr>
            <w:tcW w:w="1359" w:type="dxa"/>
            <w:tcMar>
              <w:top w:w="45" w:type="dxa"/>
              <w:left w:w="55" w:type="dxa"/>
              <w:bottom w:w="45" w:type="dxa"/>
              <w:right w:w="55" w:type="dxa"/>
            </w:tcMar>
            <w:vAlign w:val="center"/>
          </w:tcPr>
          <w:p w14:paraId="4D750F02" w14:textId="77777777" w:rsidR="002E0EFB" w:rsidRDefault="00617049">
            <w:pPr>
              <w:spacing w:after="0"/>
            </w:pPr>
            <w:r>
              <w:rPr>
                <w:sz w:val="16"/>
              </w:rPr>
              <w:t xml:space="preserve">설정·보정 반영</w:t>
            </w:r>
          </w:p>
        </w:tc>
        <w:tc>
          <w:tcPr>
            <w:tcW w:w="1269" w:type="dxa"/>
            <w:tcMar>
              <w:top w:w="45" w:type="dxa"/>
              <w:left w:w="55" w:type="dxa"/>
              <w:bottom w:w="45" w:type="dxa"/>
              <w:right w:w="55" w:type="dxa"/>
            </w:tcMar>
            <w:vAlign w:val="center"/>
          </w:tcPr>
          <w:p w14:paraId="1ECDAB67" w14:textId="77777777" w:rsidR="002E0EFB" w:rsidRDefault="00617049">
            <w:pPr>
              <w:spacing w:after="0"/>
            </w:pPr>
            <w:r>
              <w:rPr>
                <w:sz w:val="16"/>
              </w:rPr>
              <w:t xml:space="preserve">COMP-11</w:t>
            </w:r>
          </w:p>
        </w:tc>
        <w:tc>
          <w:tcPr>
            <w:tcW w:w="1182" w:type="dxa"/>
            <w:tcMar>
              <w:top w:w="45" w:type="dxa"/>
              <w:left w:w="55" w:type="dxa"/>
              <w:bottom w:w="45" w:type="dxa"/>
              <w:right w:w="55" w:type="dxa"/>
            </w:tcMar>
            <w:vAlign w:val="center"/>
          </w:tcPr>
          <w:p w14:paraId="53354291" w14:textId="77777777" w:rsidR="00017302" w:rsidRDefault="00356B55">
            <w:pPr>
              <w:spacing w:after="0"/>
            </w:pPr>
            <w:r>
              <w:rPr>
                <w:sz w:val="16"/>
              </w:rPr>
              <w:t xml:space="preserve">FR-017, NFR-009, NFR-010</w:t>
            </w:r>
          </w:p>
        </w:tc>
      </w:tr>
    </w:tbl>
    <w:p w14:paraId="61ED6E75" w14:textId="77777777" w:rsidR="002E0EFB" w:rsidRDefault="00617049">
      <w:pPr>
        <w:pStyle w:val="1"/>
        <w:rPr>
          <w:lang w:eastAsia="ko-KR"/>
        </w:rPr>
      </w:pPr>
      <w:r>
        <w:rPr>
          <w:lang w:eastAsia="ko-KR"/>
        </w:rPr>
        <w:t xml:space="preserve">4. UML 설계</w:t>
      </w:r>
    </w:p>
    <w:p w14:paraId="6CB35D83" w14:textId="77777777" w:rsidR="002E0EFB" w:rsidRDefault="00617049">
      <w:pPr>
        <w:pStyle w:val="21"/>
        <w:rPr>
          <w:lang w:eastAsia="ko-KR"/>
        </w:rPr>
      </w:pPr>
      <w:r>
        <w:rPr>
          <w:lang w:eastAsia="ko-KR"/>
        </w:rPr>
        <w:t>4.1 Class Diagram</w:t>
      </w:r>
    </w:p>
    <w:p>
      <w:pPr>
        <w:keepNext/>
        <w:jc w:val="center"/>
      </w:pPr>
      <w:r>
        <w:drawing>
          <wp:inline xmlns:a="http://schemas.openxmlformats.org/drawingml/2006/main" xmlns:pic="http://schemas.openxmlformats.org/drawingml/2006/picture">
            <wp:extent cx="5735116" cy="4447641"/>
            <wp:docPr id="2" name="Picture 2"/>
            <wp:cNvGraphicFramePr>
              <a:graphicFrameLocks noChangeAspect="1"/>
            </wp:cNvGraphicFramePr>
            <a:graphic>
              <a:graphicData uri="http://schemas.openxmlformats.org/drawingml/2006/picture">
                <pic:pic>
                  <pic:nvPicPr>
                    <pic:cNvPr id="0" name="class_domain.png"/>
                    <pic:cNvPicPr/>
                  </pic:nvPicPr>
                  <pic:blipFill>
                    <a:blip r:embed="rId13"/>
                    <a:stretch>
                      <a:fillRect/>
                    </a:stretch>
                  </pic:blipFill>
                  <pic:spPr>
                    <a:xfrm>
                      <a:off x="0" y="0"/>
                      <a:ext cx="5735116" cy="4447641"/>
                    </a:xfrm>
                    <a:prstGeom prst="rect"/>
                  </pic:spPr>
                </pic:pic>
              </a:graphicData>
            </a:graphic>
          </wp:inline>
        </w:drawing>
      </w:r>
    </w:p>
    <w:p>
      <w:pPr>
        <w:spacing w:after="160"/>
        <w:jc w:val="center"/>
      </w:pPr>
      <w:r>
        <w:rPr>
          <w:color w:val="595959"/>
          <w:sz w:val="18"/>
        </w:rPr>
        <w:t xml:space="preserve">그림 4-1. 도메인 클래스 다이어그램</w:t>
      </w:r>
    </w:p>
    <w:p>
      <w:pPr>
        <w:keepNext/>
        <w:jc w:val="center"/>
      </w:pPr>
      <w:r>
        <w:drawing>
          <wp:inline xmlns:a="http://schemas.openxmlformats.org/drawingml/2006/main" xmlns:pic="http://schemas.openxmlformats.org/drawingml/2006/picture">
            <wp:extent cx="5735116" cy="1528877"/>
            <wp:docPr id="3" name="Picture 3"/>
            <wp:cNvGraphicFramePr>
              <a:graphicFrameLocks noChangeAspect="1"/>
            </wp:cNvGraphicFramePr>
            <a:graphic>
              <a:graphicData uri="http://schemas.openxmlformats.org/drawingml/2006/picture">
                <pic:pic>
                  <pic:nvPicPr>
                    <pic:cNvPr id="0" name="class_service.png"/>
                    <pic:cNvPicPr/>
                  </pic:nvPicPr>
                  <pic:blipFill>
                    <a:blip r:embed="rId14"/>
                    <a:stretch>
                      <a:fillRect/>
                    </a:stretch>
                  </pic:blipFill>
                  <pic:spPr>
                    <a:xfrm>
                      <a:off x="0" y="0"/>
                      <a:ext cx="5735116" cy="1528877"/>
                    </a:xfrm>
                    <a:prstGeom prst="rect"/>
                  </pic:spPr>
                </pic:pic>
              </a:graphicData>
            </a:graphic>
          </wp:inline>
        </w:drawing>
      </w:r>
    </w:p>
    <w:p>
      <w:pPr>
        <w:spacing w:after="160"/>
        <w:jc w:val="center"/>
      </w:pPr>
      <w:r>
        <w:rPr>
          <w:color w:val="595959"/>
          <w:sz w:val="18"/>
        </w:rPr>
        <w:t xml:space="preserve">그림 4-2. 서비스 클래스 다이어그램</w:t>
      </w:r>
    </w:p>
    <w:p w14:paraId="4EE19C95" w14:textId="77777777" w:rsidR="00017302" w:rsidRDefault="00356B55">
      <w:r>
        <w:rPr>
          <w:i/>
          <w:sz w:val="16"/>
        </w:rPr>
        <w:t xml:space="preserve">관련 요구사항: FR-001, FR-002, FR-003, FR-004, FR-005, FR-006, FR-008, FR-009, FR-010, FR-011, FR-012, FR-013, FR-014, FR-015, FR-016, FR-017, NFR-003, NFR-004, NFR-005, NFR-006, NFR-007, NFR-009, NFR-012, AI-REQ-01, AI-REQ-02, AI-REQ-03, AI-REQ-04, AI-REQ-05, AI-REQ-06, AI-REQ-07</w:t>
      </w:r>
    </w:p>
    <w:p w14:paraId="4040D22D" w14:textId="77777777" w:rsidR="00017302" w:rsidRDefault="00356B55">
      <w:r>
        <w:rPr>
          <w:i/>
          <w:sz w:val="16"/>
        </w:rPr>
        <w:t xml:space="preserve">관련 Use Case: UC-001, UC-002, UC-003, UC-004, UC-005, UC-006, UC-007, UC-008, UC-009, UC-010, UC-011, UC-012, UC-013</w:t>
      </w:r>
    </w:p>
    <w:p w14:paraId="11CBDE38" w14:textId="77777777" w:rsidR="002E0EFB" w:rsidRDefault="00617049">
      <w:pPr>
        <w:pStyle w:val="21"/>
        <w:rPr>
          <w:lang w:eastAsia="ko-KR"/>
        </w:rPr>
      </w:pPr>
      <w:r>
        <w:rPr>
          <w:lang w:eastAsia="ko-KR"/>
        </w:rPr>
        <w:t>4.2 Sequence Diagram</w:t>
      </w:r>
    </w:p>
    <w:p>
      <w:pPr>
        <w:keepNext/>
        <w:jc w:val="center"/>
      </w:pPr>
      <w:r>
        <w:drawing>
          <wp:inline xmlns:a="http://schemas.openxmlformats.org/drawingml/2006/main" xmlns:pic="http://schemas.openxmlformats.org/drawingml/2006/picture">
            <wp:extent cx="5760720" cy="6661902"/>
            <wp:docPr id="4" name="Picture 4"/>
            <wp:cNvGraphicFramePr>
              <a:graphicFrameLocks noChangeAspect="1"/>
            </wp:cNvGraphicFramePr>
            <a:graphic>
              <a:graphicData uri="http://schemas.openxmlformats.org/drawingml/2006/picture">
                <pic:pic>
                  <pic:nvPicPr>
                    <pic:cNvPr id="0" name="sd01.png"/>
                    <pic:cNvPicPr/>
                  </pic:nvPicPr>
                  <pic:blipFill>
                    <a:blip r:embed="rId15"/>
                    <a:stretch>
                      <a:fillRect/>
                    </a:stretch>
                  </pic:blipFill>
                  <pic:spPr>
                    <a:xfrm>
                      <a:off x="0" y="0"/>
                      <a:ext cx="5760720" cy="6661902"/>
                    </a:xfrm>
                    <a:prstGeom prst="rect"/>
                  </pic:spPr>
                </pic:pic>
              </a:graphicData>
            </a:graphic>
          </wp:inline>
        </w:drawing>
      </w:r>
    </w:p>
    <w:p>
      <w:pPr>
        <w:spacing w:after="160"/>
        <w:jc w:val="center"/>
      </w:pPr>
      <w:r>
        <w:rPr>
          <w:color w:val="595959"/>
          <w:sz w:val="18"/>
        </w:rPr>
        <w:t xml:space="preserve">그림 4-3. SD-01 일정 생성</w:t>
      </w:r>
    </w:p>
    <w:p w14:paraId="76A18BCA" w14:textId="77777777" w:rsidR="00017302" w:rsidRDefault="00356B55">
      <w:r>
        <w:rPr>
          <w:i/>
          <w:sz w:val="16"/>
        </w:rPr>
        <w:t xml:space="preserve">관련 Use Case: UC-003    관련 요구사항: FR-003, FR-005, FR-008, FR-009, AI-REQ-03</w:t>
      </w:r>
    </w:p>
    <w:p>
      <w:pPr>
        <w:keepNext/>
        <w:jc w:val="center"/>
      </w:pPr>
      <w:r>
        <w:drawing>
          <wp:inline xmlns:a="http://schemas.openxmlformats.org/drawingml/2006/main" xmlns:pic="http://schemas.openxmlformats.org/drawingml/2006/picture">
            <wp:extent cx="5760720" cy="6314827"/>
            <wp:docPr id="5" name="Picture 5"/>
            <wp:cNvGraphicFramePr>
              <a:graphicFrameLocks noChangeAspect="1"/>
            </wp:cNvGraphicFramePr>
            <a:graphic>
              <a:graphicData uri="http://schemas.openxmlformats.org/drawingml/2006/picture">
                <pic:pic>
                  <pic:nvPicPr>
                    <pic:cNvPr id="0" name="sd02.png"/>
                    <pic:cNvPicPr/>
                  </pic:nvPicPr>
                  <pic:blipFill>
                    <a:blip r:embed="rId16"/>
                    <a:stretch>
                      <a:fillRect/>
                    </a:stretch>
                  </pic:blipFill>
                  <pic:spPr>
                    <a:xfrm>
                      <a:off x="0" y="0"/>
                      <a:ext cx="5760720" cy="6314827"/>
                    </a:xfrm>
                    <a:prstGeom prst="rect"/>
                  </pic:spPr>
                </pic:pic>
              </a:graphicData>
            </a:graphic>
          </wp:inline>
        </w:drawing>
      </w:r>
    </w:p>
    <w:p>
      <w:pPr>
        <w:spacing w:after="160"/>
        <w:jc w:val="center"/>
      </w:pPr>
      <w:r>
        <w:rPr>
          <w:color w:val="595959"/>
          <w:sz w:val="18"/>
        </w:rPr>
        <w:t xml:space="preserve">그림 4-4. SD-02 경유지 제안·수락</w:t>
      </w:r>
    </w:p>
    <w:p w14:paraId="76A18BCA" w14:textId="77777777" w:rsidR="00017302" w:rsidRDefault="00356B55">
      <w:r>
        <w:rPr>
          <w:i/>
          <w:sz w:val="16"/>
        </w:rPr>
        <w:t xml:space="preserve">관련 Use Case: UC-004    관련 요구사항: FR-004, FR-006, AI-REQ-04</w:t>
      </w:r>
    </w:p>
    <w:p>
      <w:pPr>
        <w:keepNext/>
        <w:jc w:val="center"/>
      </w:pPr>
      <w:r>
        <w:drawing>
          <wp:inline xmlns:a="http://schemas.openxmlformats.org/drawingml/2006/main" xmlns:pic="http://schemas.openxmlformats.org/drawingml/2006/picture">
            <wp:extent cx="5760720" cy="7256434"/>
            <wp:docPr id="6" name="Picture 6"/>
            <wp:cNvGraphicFramePr>
              <a:graphicFrameLocks noChangeAspect="1"/>
            </wp:cNvGraphicFramePr>
            <a:graphic>
              <a:graphicData uri="http://schemas.openxmlformats.org/drawingml/2006/picture">
                <pic:pic>
                  <pic:nvPicPr>
                    <pic:cNvPr id="0" name="sd03.png"/>
                    <pic:cNvPicPr/>
                  </pic:nvPicPr>
                  <pic:blipFill>
                    <a:blip r:embed="rId17"/>
                    <a:stretch>
                      <a:fillRect/>
                    </a:stretch>
                  </pic:blipFill>
                  <pic:spPr>
                    <a:xfrm>
                      <a:off x="0" y="0"/>
                      <a:ext cx="5760720" cy="7256434"/>
                    </a:xfrm>
                    <a:prstGeom prst="rect"/>
                  </pic:spPr>
                </pic:pic>
              </a:graphicData>
            </a:graphic>
          </wp:inline>
        </w:drawing>
      </w:r>
    </w:p>
    <w:p>
      <w:pPr>
        <w:spacing w:after="160"/>
        <w:jc w:val="center"/>
      </w:pPr>
      <w:r>
        <w:rPr>
          <w:color w:val="595959"/>
          <w:sz w:val="18"/>
        </w:rPr>
        <w:t xml:space="preserve">그림 4-5. SD-03 분위기·컨셉 장소 추천</w:t>
      </w:r>
    </w:p>
    <w:p w14:paraId="76A18BCA" w14:textId="77777777" w:rsidR="00017302" w:rsidRDefault="00356B55">
      <w:r>
        <w:rPr>
          <w:i/>
          <w:sz w:val="16"/>
        </w:rPr>
        <w:t xml:space="preserve">관련 Use Case: UC-013    관련 요구사항: FR-014, FR-015, NFR-005, AI-REQ-01, AI-REQ-02, AI-REQ-05, AI-REQ-07</w:t>
      </w:r>
    </w:p>
    <w:p>
      <w:pPr>
        <w:keepNext/>
        <w:jc w:val="center"/>
      </w:pPr>
      <w:r>
        <w:drawing>
          <wp:inline xmlns:a="http://schemas.openxmlformats.org/drawingml/2006/main" xmlns:pic="http://schemas.openxmlformats.org/drawingml/2006/picture">
            <wp:extent cx="5760720" cy="5261323"/>
            <wp:docPr id="7" name="Picture 7"/>
            <wp:cNvGraphicFramePr>
              <a:graphicFrameLocks noChangeAspect="1"/>
            </wp:cNvGraphicFramePr>
            <a:graphic>
              <a:graphicData uri="http://schemas.openxmlformats.org/drawingml/2006/picture">
                <pic:pic>
                  <pic:nvPicPr>
                    <pic:cNvPr id="0" name="sd04.png"/>
                    <pic:cNvPicPr/>
                  </pic:nvPicPr>
                  <pic:blipFill>
                    <a:blip r:embed="rId18"/>
                    <a:stretch>
                      <a:fillRect/>
                    </a:stretch>
                  </pic:blipFill>
                  <pic:spPr>
                    <a:xfrm>
                      <a:off x="0" y="0"/>
                      <a:ext cx="5760720" cy="5261323"/>
                    </a:xfrm>
                    <a:prstGeom prst="rect"/>
                  </pic:spPr>
                </pic:pic>
              </a:graphicData>
            </a:graphic>
          </wp:inline>
        </w:drawing>
      </w:r>
    </w:p>
    <w:p>
      <w:pPr>
        <w:spacing w:after="160"/>
        <w:jc w:val="center"/>
      </w:pPr>
      <w:r>
        <w:rPr>
          <w:color w:val="595959"/>
          <w:sz w:val="18"/>
        </w:rPr>
        <w:t xml:space="preserve">그림 4-6. SD-04 플랜 B (혼잡·날씨)</w:t>
      </w:r>
    </w:p>
    <w:p w14:paraId="76A18BCA" w14:textId="77777777" w:rsidR="00017302" w:rsidRDefault="00356B55">
      <w:r>
        <w:rPr>
          <w:i/>
          <w:sz w:val="16"/>
        </w:rPr>
        <w:t xml:space="preserve">관련 Use Case: UC-007    관련 요구사항: FR-010, FR-013</w:t>
      </w:r>
    </w:p>
    <w:p w14:paraId="582D167D" w14:textId="77777777" w:rsidR="002E0EFB" w:rsidRDefault="00617049">
      <w:pPr>
        <w:pStyle w:val="21"/>
      </w:pPr>
      <w:r>
        <w:t xml:space="preserve">4.3 기타 UML (선택)</w:t>
      </w:r>
    </w:p>
    <w:p>
      <w:pPr>
        <w:keepNext/>
        <w:jc w:val="center"/>
      </w:pPr>
      <w:r>
        <w:drawing>
          <wp:inline xmlns:a="http://schemas.openxmlformats.org/drawingml/2006/main" xmlns:pic="http://schemas.openxmlformats.org/drawingml/2006/picture">
            <wp:extent cx="5669280" cy="5132711"/>
            <wp:docPr id="8" name="Picture 8"/>
            <wp:cNvGraphicFramePr>
              <a:graphicFrameLocks noChangeAspect="1"/>
            </wp:cNvGraphicFramePr>
            <a:graphic>
              <a:graphicData uri="http://schemas.openxmlformats.org/drawingml/2006/picture">
                <pic:pic>
                  <pic:nvPicPr>
                    <pic:cNvPr id="0" name="activity.png"/>
                    <pic:cNvPicPr/>
                  </pic:nvPicPr>
                  <pic:blipFill>
                    <a:blip r:embed="rId19"/>
                    <a:stretch>
                      <a:fillRect/>
                    </a:stretch>
                  </pic:blipFill>
                  <pic:spPr>
                    <a:xfrm>
                      <a:off x="0" y="0"/>
                      <a:ext cx="5669280" cy="5132711"/>
                    </a:xfrm>
                    <a:prstGeom prst="rect"/>
                  </pic:spPr>
                </pic:pic>
              </a:graphicData>
            </a:graphic>
          </wp:inline>
        </w:drawing>
      </w:r>
    </w:p>
    <w:p>
      <w:pPr>
        <w:spacing w:after="160"/>
        <w:jc w:val="center"/>
      </w:pPr>
      <w:r>
        <w:rPr>
          <w:color w:val="595959"/>
          <w:sz w:val="18"/>
        </w:rPr>
        <w:t xml:space="preserve">그림 4-7. 일정 생성 Activity Diagram (UC-003)</w:t>
      </w:r>
    </w:p>
    <w:p w14:paraId="14299D33" w14:textId="77777777" w:rsidR="00017302" w:rsidRDefault="00356B55">
      <w:r>
        <w:rPr>
          <w:i/>
          <w:sz w:val="16"/>
        </w:rPr>
        <w:t xml:space="preserve">관련 Use Case: UC-003    관련 요구사항: FR-003, FR-005, FR-008, FR-009, AI-REQ-03</w:t>
      </w:r>
    </w:p>
    <w:p w14:paraId="1B806BDF" w14:textId="77777777" w:rsidR="002E0EFB" w:rsidRDefault="00617049">
      <w:pPr>
        <w:pStyle w:val="1"/>
        <w:rPr>
          <w:lang w:eastAsia="ko-KR"/>
        </w:rPr>
      </w:pPr>
      <w:r>
        <w:rPr>
          <w:lang w:eastAsia="ko-KR"/>
        </w:rPr>
        <w:lastRenderedPageBreak/>
        <w:t xml:space="preserve">5. 데이터베이스 및 데이터 설계</w:t>
      </w:r>
    </w:p>
    <w:p w14:paraId="28B70249" w14:textId="77777777" w:rsidR="002E0EFB" w:rsidRDefault="00617049">
      <w:pPr>
        <w:pStyle w:val="21"/>
      </w:pPr>
      <w:r>
        <w:t>5.1 ER Diagram / Data Model</w:t>
      </w:r>
    </w:p>
    <w:p>
      <w:pPr>
        <w:keepNext/>
        <w:jc w:val="center"/>
      </w:pPr>
      <w:r>
        <w:drawing>
          <wp:inline xmlns:a="http://schemas.openxmlformats.org/drawingml/2006/main" xmlns:pic="http://schemas.openxmlformats.org/drawingml/2006/picture">
            <wp:extent cx="4206240" cy="5838583"/>
            <wp:docPr id="9" name="Picture 9"/>
            <wp:cNvGraphicFramePr>
              <a:graphicFrameLocks noChangeAspect="1"/>
            </wp:cNvGraphicFramePr>
            <a:graphic>
              <a:graphicData uri="http://schemas.openxmlformats.org/drawingml/2006/picture">
                <pic:pic>
                  <pic:nvPicPr>
                    <pic:cNvPr id="0" name="er_a.png"/>
                    <pic:cNvPicPr/>
                  </pic:nvPicPr>
                  <pic:blipFill>
                    <a:blip r:embed="rId20"/>
                    <a:stretch>
                      <a:fillRect/>
                    </a:stretch>
                  </pic:blipFill>
                  <pic:spPr>
                    <a:xfrm>
                      <a:off x="0" y="0"/>
                      <a:ext cx="4206240" cy="5838583"/>
                    </a:xfrm>
                    <a:prstGeom prst="rect"/>
                  </pic:spPr>
                </pic:pic>
              </a:graphicData>
            </a:graphic>
          </wp:inline>
        </w:drawing>
      </w:r>
    </w:p>
    <w:p>
      <w:pPr>
        <w:spacing w:after="160"/>
        <w:jc w:val="center"/>
      </w:pPr>
      <w:r>
        <w:rPr>
          <w:color w:val="595959"/>
          <w:sz w:val="18"/>
        </w:rPr>
        <w:t xml:space="preserve">그림 5-1. ER 다이어그램 ① 일정 도메인</w:t>
      </w:r>
    </w:p>
    <w:p>
      <w:pPr>
        <w:keepNext/>
        <w:jc w:val="center"/>
      </w:pPr>
      <w:r>
        <w:drawing>
          <wp:inline xmlns:a="http://schemas.openxmlformats.org/drawingml/2006/main" xmlns:pic="http://schemas.openxmlformats.org/drawingml/2006/picture">
            <wp:extent cx="5486400" cy="3331457"/>
            <wp:docPr id="10" name="Picture 10"/>
            <wp:cNvGraphicFramePr>
              <a:graphicFrameLocks noChangeAspect="1"/>
            </wp:cNvGraphicFramePr>
            <a:graphic>
              <a:graphicData uri="http://schemas.openxmlformats.org/drawingml/2006/picture">
                <pic:pic>
                  <pic:nvPicPr>
                    <pic:cNvPr id="0" name="er_b1.png"/>
                    <pic:cNvPicPr/>
                  </pic:nvPicPr>
                  <pic:blipFill>
                    <a:blip r:embed="rId21"/>
                    <a:stretch>
                      <a:fillRect/>
                    </a:stretch>
                  </pic:blipFill>
                  <pic:spPr>
                    <a:xfrm>
                      <a:off x="0" y="0"/>
                      <a:ext cx="5486400" cy="3331457"/>
                    </a:xfrm>
                    <a:prstGeom prst="rect"/>
                  </pic:spPr>
                </pic:pic>
              </a:graphicData>
            </a:graphic>
          </wp:inline>
        </w:drawing>
      </w:r>
    </w:p>
    <w:p>
      <w:pPr>
        <w:spacing w:after="160"/>
        <w:jc w:val="center"/>
      </w:pPr>
      <w:r>
        <w:rPr>
          <w:color w:val="595959"/>
          <w:sz w:val="18"/>
        </w:rPr>
        <w:t xml:space="preserve">그림 5-2. ER 다이어그램 ② 장소 콘텐츠</w:t>
      </w:r>
    </w:p>
    <w:p>
      <w:pPr>
        <w:keepNext/>
        <w:jc w:val="center"/>
      </w:pPr>
      <w:r>
        <w:drawing>
          <wp:inline xmlns:a="http://schemas.openxmlformats.org/drawingml/2006/main" xmlns:pic="http://schemas.openxmlformats.org/drawingml/2006/picture">
            <wp:extent cx="5303520" cy="2336145"/>
            <wp:docPr id="11" name="Picture 11"/>
            <wp:cNvGraphicFramePr>
              <a:graphicFrameLocks noChangeAspect="1"/>
            </wp:cNvGraphicFramePr>
            <a:graphic>
              <a:graphicData uri="http://schemas.openxmlformats.org/drawingml/2006/picture">
                <pic:pic>
                  <pic:nvPicPr>
                    <pic:cNvPr id="0" name="er_b2.png"/>
                    <pic:cNvPicPr/>
                  </pic:nvPicPr>
                  <pic:blipFill>
                    <a:blip r:embed="rId22"/>
                    <a:stretch>
                      <a:fillRect/>
                    </a:stretch>
                  </pic:blipFill>
                  <pic:spPr>
                    <a:xfrm>
                      <a:off x="0" y="0"/>
                      <a:ext cx="5303520" cy="2336145"/>
                    </a:xfrm>
                    <a:prstGeom prst="rect"/>
                  </pic:spPr>
                </pic:pic>
              </a:graphicData>
            </a:graphic>
          </wp:inline>
        </w:drawing>
      </w:r>
    </w:p>
    <w:p>
      <w:pPr>
        <w:spacing w:after="160"/>
        <w:jc w:val="center"/>
      </w:pPr>
      <w:r>
        <w:rPr>
          <w:color w:val="595959"/>
          <w:sz w:val="18"/>
        </w:rPr>
        <w:t xml:space="preserve">그림 5-3. ER 다이어그램 ③ 장소 부가 정보 (임베딩·매칭)</w:t>
      </w:r>
    </w:p>
    <w:p>
      <w:pPr>
        <w:keepNext/>
        <w:jc w:val="center"/>
      </w:pPr>
      <w:r>
        <w:drawing>
          <wp:inline xmlns:a="http://schemas.openxmlformats.org/drawingml/2006/main" xmlns:pic="http://schemas.openxmlformats.org/drawingml/2006/picture">
            <wp:extent cx="5486400" cy="2588486"/>
            <wp:docPr id="12" name="Picture 12"/>
            <wp:cNvGraphicFramePr>
              <a:graphicFrameLocks noChangeAspect="1"/>
            </wp:cNvGraphicFramePr>
            <a:graphic>
              <a:graphicData uri="http://schemas.openxmlformats.org/drawingml/2006/picture">
                <pic:pic>
                  <pic:nvPicPr>
                    <pic:cNvPr id="0" name="er_c1.png"/>
                    <pic:cNvPicPr/>
                  </pic:nvPicPr>
                  <pic:blipFill>
                    <a:blip r:embed="rId23"/>
                    <a:stretch>
                      <a:fillRect/>
                    </a:stretch>
                  </pic:blipFill>
                  <pic:spPr>
                    <a:xfrm>
                      <a:off x="0" y="0"/>
                      <a:ext cx="5486400" cy="2588486"/>
                    </a:xfrm>
                    <a:prstGeom prst="rect"/>
                  </pic:spPr>
                </pic:pic>
              </a:graphicData>
            </a:graphic>
          </wp:inline>
        </w:drawing>
      </w:r>
    </w:p>
    <w:p>
      <w:pPr>
        <w:spacing w:after="160"/>
        <w:jc w:val="center"/>
      </w:pPr>
      <w:r>
        <w:rPr>
          <w:color w:val="595959"/>
          <w:sz w:val="18"/>
        </w:rPr>
        <w:t xml:space="preserve">그림 5-4. ER 다이어그램 ④ 혼잡</w:t>
      </w:r>
    </w:p>
    <w:p>
      <w:pPr>
        <w:keepNext/>
        <w:jc w:val="center"/>
      </w:pPr>
      <w:r>
        <w:drawing>
          <wp:inline xmlns:a="http://schemas.openxmlformats.org/drawingml/2006/main" xmlns:pic="http://schemas.openxmlformats.org/drawingml/2006/picture">
            <wp:extent cx="5760720" cy="2160270"/>
            <wp:docPr id="13" name="Picture 13"/>
            <wp:cNvGraphicFramePr>
              <a:graphicFrameLocks noChangeAspect="1"/>
            </wp:cNvGraphicFramePr>
            <a:graphic>
              <a:graphicData uri="http://schemas.openxmlformats.org/drawingml/2006/picture">
                <pic:pic>
                  <pic:nvPicPr>
                    <pic:cNvPr id="0" name="er_c2.png"/>
                    <pic:cNvPicPr/>
                  </pic:nvPicPr>
                  <pic:blipFill>
                    <a:blip r:embed="rId24"/>
                    <a:stretch>
                      <a:fillRect/>
                    </a:stretch>
                  </pic:blipFill>
                  <pic:spPr>
                    <a:xfrm>
                      <a:off x="0" y="0"/>
                      <a:ext cx="5760720" cy="2160270"/>
                    </a:xfrm>
                    <a:prstGeom prst="rect"/>
                  </pic:spPr>
                </pic:pic>
              </a:graphicData>
            </a:graphic>
          </wp:inline>
        </w:drawing>
      </w:r>
    </w:p>
    <w:p>
      <w:pPr>
        <w:spacing w:after="160"/>
        <w:jc w:val="center"/>
      </w:pPr>
      <w:r>
        <w:rPr>
          <w:color w:val="595959"/>
          <w:sz w:val="18"/>
        </w:rPr>
        <w:t xml:space="preserve">그림 5-5. ER 다이어그램 ⑤ 운영·설정·예보</w:t>
      </w:r>
    </w:p>
    <w:p w14:paraId="09845606" w14:textId="77777777" w:rsidR="00017302" w:rsidRDefault="00356B55">
      <w:r>
        <w:rPr>
          <w:i/>
          <w:sz w:val="16"/>
        </w:rPr>
        <w:t xml:space="preserve">관련 요구사항: FR-001, FR-002, FR-003, FR-004, FR-005, FR-006, FR-007, FR-008, FR-010, FR-011, FR-013, FR-014, FR-015, FR-016, FR-017, NFR-002, NFR-003, NFR-004, NFR-006, NFR-007, NFR-009, NFR-010, NFR-012, AI-REQ-01, AI-REQ-02</w:t>
      </w:r>
    </w:p>
    <w:p w14:paraId="34E4E405" w14:textId="77777777" w:rsidR="002E0EFB" w:rsidRDefault="00617049">
      <w:pPr>
        <w:pStyle w:val="21"/>
      </w:pPr>
      <w:r>
        <w:t xml:space="preserve">5.2 테이블/컬렉션 정의</w:t>
      </w:r>
    </w:p>
    <w:tbl>
      <w:tblPr>
        <w:tblStyle w:val="af9"/>
        <w:tblW w:w="9972" w:type="dxa"/>
        <w:tblLayout w:type="fixed"/>
        <w:tblLook w:val="04A0" w:firstRow="1" w:lastRow="0" w:firstColumn="1" w:lastColumn="0" w:noHBand="0" w:noVBand="1"/>
      </w:tblPr>
      <w:tblGrid>
        <w:gridCol w:w="1974"/>
        <w:gridCol w:w="1579"/>
        <w:gridCol w:w="1184"/>
        <w:gridCol w:w="789"/>
        <w:gridCol w:w="493"/>
        <w:gridCol w:w="2567"/>
        <w:gridCol w:w="1386"/>
      </w:tblGrid>
      <w:tr w:rsidR="002E0EFB" w14:paraId="4D3441B9" w14:textId="77777777">
        <w:trPr>
          <w:cantSplit/>
          <w:tblHeader/>
        </w:trPr>
        <w:tc>
          <w:tcPr>
            <w:tcW w:w="1974" w:type="dxa"/>
            <w:shd w:val="clear" w:color="auto" w:fill="1F4E79"/>
            <w:tcMar>
              <w:top w:w="45" w:type="dxa"/>
              <w:left w:w="55" w:type="dxa"/>
              <w:bottom w:w="45" w:type="dxa"/>
              <w:right w:w="55" w:type="dxa"/>
            </w:tcMar>
            <w:vAlign w:val="center"/>
          </w:tcPr>
          <w:p w14:paraId="4C0C645D" w14:textId="77777777" w:rsidR="002E0EFB" w:rsidRDefault="00617049">
            <w:pPr>
              <w:spacing w:after="0"/>
            </w:pPr>
            <w:r>
              <w:rPr>
                <w:b/>
                <w:sz w:val="16"/>
              </w:rPr>
              <w:t>테이블/컬렉션</w:t>
            </w:r>
          </w:p>
        </w:tc>
        <w:tc>
          <w:tcPr>
            <w:tcW w:w="1579" w:type="dxa"/>
            <w:shd w:val="clear" w:color="auto" w:fill="1F4E79"/>
            <w:tcMar>
              <w:top w:w="45" w:type="dxa"/>
              <w:left w:w="55" w:type="dxa"/>
              <w:bottom w:w="45" w:type="dxa"/>
              <w:right w:w="55" w:type="dxa"/>
            </w:tcMar>
            <w:vAlign w:val="center"/>
          </w:tcPr>
          <w:p w14:paraId="127327BE" w14:textId="77777777" w:rsidR="002E0EFB" w:rsidRDefault="00617049">
            <w:pPr>
              <w:spacing w:after="0"/>
            </w:pPr>
            <w:r>
              <w:rPr>
                <w:b/>
                <w:sz w:val="16"/>
              </w:rPr>
              <w:t>필드</w:t>
            </w:r>
          </w:p>
        </w:tc>
        <w:tc>
          <w:tcPr>
            <w:tcW w:w="1184" w:type="dxa"/>
            <w:shd w:val="clear" w:color="auto" w:fill="1F4E79"/>
            <w:tcMar>
              <w:top w:w="45" w:type="dxa"/>
              <w:left w:w="55" w:type="dxa"/>
              <w:bottom w:w="45" w:type="dxa"/>
              <w:right w:w="55" w:type="dxa"/>
            </w:tcMar>
            <w:vAlign w:val="center"/>
          </w:tcPr>
          <w:p w14:paraId="66C86356" w14:textId="77777777" w:rsidR="002E0EFB" w:rsidRDefault="00617049">
            <w:pPr>
              <w:spacing w:after="0"/>
            </w:pPr>
            <w:r>
              <w:rPr>
                <w:b/>
                <w:sz w:val="16"/>
              </w:rPr>
              <w:t>타입</w:t>
            </w:r>
          </w:p>
        </w:tc>
        <w:tc>
          <w:tcPr>
            <w:tcW w:w="789" w:type="dxa"/>
            <w:shd w:val="clear" w:color="auto" w:fill="1F4E79"/>
            <w:tcMar>
              <w:top w:w="45" w:type="dxa"/>
              <w:left w:w="55" w:type="dxa"/>
              <w:bottom w:w="45" w:type="dxa"/>
              <w:right w:w="55" w:type="dxa"/>
            </w:tcMar>
            <w:vAlign w:val="center"/>
          </w:tcPr>
          <w:p w14:paraId="3097C6BD" w14:textId="77777777" w:rsidR="002E0EFB" w:rsidRDefault="00617049">
            <w:pPr>
              <w:spacing w:after="0"/>
            </w:pPr>
            <w:r>
              <w:rPr>
                <w:b/>
                <w:sz w:val="16"/>
              </w:rPr>
              <w:t>PK/FK</w:t>
            </w:r>
          </w:p>
        </w:tc>
        <w:tc>
          <w:tcPr>
            <w:tcW w:w="493" w:type="dxa"/>
            <w:shd w:val="clear" w:color="auto" w:fill="1F4E79"/>
            <w:tcMar>
              <w:top w:w="45" w:type="dxa"/>
              <w:left w:w="55" w:type="dxa"/>
              <w:bottom w:w="45" w:type="dxa"/>
              <w:right w:w="55" w:type="dxa"/>
            </w:tcMar>
            <w:vAlign w:val="center"/>
          </w:tcPr>
          <w:p w14:paraId="49B01B19" w14:textId="77777777" w:rsidR="002E0EFB" w:rsidRDefault="00617049">
            <w:pPr>
              <w:spacing w:after="0"/>
            </w:pPr>
            <w:r>
              <w:rPr>
                <w:b/>
                <w:sz w:val="16"/>
              </w:rPr>
              <w:t>Null</w:t>
            </w:r>
          </w:p>
        </w:tc>
        <w:tc>
          <w:tcPr>
            <w:tcW w:w="2567" w:type="dxa"/>
            <w:shd w:val="clear" w:color="auto" w:fill="1F4E79"/>
            <w:tcMar>
              <w:top w:w="45" w:type="dxa"/>
              <w:left w:w="55" w:type="dxa"/>
              <w:bottom w:w="45" w:type="dxa"/>
              <w:right w:w="55" w:type="dxa"/>
            </w:tcMar>
            <w:vAlign w:val="center"/>
          </w:tcPr>
          <w:p w14:paraId="040C7124" w14:textId="77777777" w:rsidR="002E0EFB" w:rsidRDefault="00617049">
            <w:pPr>
              <w:spacing w:after="0"/>
            </w:pPr>
            <w:r>
              <w:rPr>
                <w:b/>
                <w:sz w:val="16"/>
              </w:rPr>
              <w:t>설명</w:t>
            </w:r>
          </w:p>
        </w:tc>
        <w:tc>
          <w:tcPr>
            <w:tcW w:w="1386" w:type="dxa"/>
            <w:tcMar>
              <w:top w:w="45" w:type="dxa"/>
              <w:left w:w="55" w:type="dxa"/>
              <w:bottom w:w="45" w:type="dxa"/>
              <w:right w:w="55" w:type="dxa"/>
            </w:tcMar>
            <w:vAlign w:val="center"/>
          </w:tcPr>
          <w:p w14:paraId="6C5D2A7F" w14:textId="77777777" w:rsidR="00017302" w:rsidRDefault="00356B55">
            <w:pPr>
              <w:spacing w:after="0"/>
              <w:jc w:val="center"/>
            </w:pPr>
            <w:r>
              <w:rPr>
                <w:b/>
                <w:sz w:val="16"/>
              </w:rPr>
              <w:t xml:space="preserve">관련 요구사항</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장소 식별자</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FR-001</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name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VARCHAR(200)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장소명</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FR-001</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lat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DOUBLE</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위도</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FR-001, FR-007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lng</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DOUBLE</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경도</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FR-001, FR-007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category</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VARCHAR(50)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카테고리</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FR-001</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source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VARCHAR(20)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출처 구분: PUBLIC(공공 DB) / USER_SELECTED(카카오로 고른 장소, 일정에 필요한 최소 필드만 저장, D6)</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FR-001, NFR-007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source_ref</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공공 DB 원본 ID</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FR-001, NFR-007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description</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TEXT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장소 설명 문장(추천 근거, 임베딩 원문)</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closed_days_text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VARCHAR(200)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휴무 원문 문자열</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default_stay_min</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SMALLINT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기본 체류시간(분)</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FR-004, FR-005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indoor_outdoor</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실내 / 야외 / 반야외</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FR-013</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rating</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NUMERIC(3,2)</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평점·대표성 지표(경유지 점수 항목)</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FR-004</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adm_dong_code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VARCHAR(20)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좌표 기반 행정동 코드(혼잡 1단계 연결)</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ref_date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DATE</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기준일(수집일)</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NFR-002, NFR-007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updated_at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TIMESTAMP</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갱신 시각</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NFR-002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place_hours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영업시간 행 식별자</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place_hours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place_id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FK(places.id)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장소</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place_hours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day_type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요일(MON~SUN) 또는 HOLIDAY</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place_hours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open_time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영업 시작(null이면 확인 필요)</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 NFR-012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place_hours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close_time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영업 종료</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 NFR-012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place_hours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break_start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브레이크 시작</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place_hours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break_end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브레이크 종료</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place_hours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is_closed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BOOLEAN</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해당 요일 휴무 여부</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place_hours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origin</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값의 출처: PARSED(파서) / MANUAL(수동 보정)</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place_photos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사진 식별자</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FR-014</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place_photos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place_id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FK(places.id)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장소</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FR-014</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place_photos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url</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VARCHAR(500)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사진 URL(원 출처)</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FR-014</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place_photos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source_org</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VARCHAR(50)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출처 기관(한국관광공사, 부산시)</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FR-014, NFR-007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place_photos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license_type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VARCHAR(50)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저작권 유형(공공누리 등)</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FR-014, NFR-007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place_photos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is_primary</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BOOLEAN</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대표 사진 여부</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FR-014</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theme_tags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SMALLINT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태그 식별자</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theme_tags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code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VARCHAR(30)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태그 코드(고유)</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FR-015, AI-REQ-02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theme_tags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label</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VARCHAR(50)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표시명(바다 전망, 골목·산책 등)</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place_tags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place_id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 FK(places.id)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장소</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place_tags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tag_id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SMALLINT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 FK(theme_tags.id)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태그</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place_tags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score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REAL</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태그 적합도</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place_tags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origin</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VARCHAR(20)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부여 근거: CLASSIFICATION / DESCRIPTION</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FR-015, AI-REQ-01</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place_embeddings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place_id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 FK(places.id)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장소</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place_embeddings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model</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VARCHAR(50)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임베딩 모델 식별자(교체 대비)</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FR-015, NFR-009</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place_embeddings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vector</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FLOAT[] / VECTOR</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설명 문장 임베딩</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place_embeddings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created_at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TIMESTAMP</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생성 시각</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place_signal_links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연결 식별자</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place_signal_links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place_id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FK(places.id)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장소</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place_signal_links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signal_type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VARCHAR(20)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신호 종류(POPULATION, SUBWAY 등)</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place_signal_links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signal_ref</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VARCHAR(50)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행정동 코드·역 ID</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place_signal_links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weight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REAL</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연결 가중치(거리 등)</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place_match_overrides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수동 매칭 식별자</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place_match_overrides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query_name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VARCHAR(200)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검색에서 얻은 장소명</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place_match_overrides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lat / lng</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DOUBLE</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검색 장소 좌표(반경 비교용)</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place_match_overrides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place_id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FK(places.id)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매칭할 공공 DB 장소</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FR-001, FR-017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trips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여행 식별자</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trips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user_id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FK(users.id)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회원 소유자(비회원은 null)</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FR-011</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trips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session_key</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VARCHAR(64)</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비회원 익명 세션 키</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FR-011, NFR-006</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trips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start_date / end_date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DATE</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여행 시작·종료일</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trips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day_start / day_end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하루 일정 시작·종료 시각</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trips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start_place_id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FK(places.id)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하루 시작 위치(사용자가 입력한 장소)</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trips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end_place_id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FK(places.id)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하루 종료 위치</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trips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transport_mode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TRANSIT / CAR / WALK</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trips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companions</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VARCHAR(50)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동행 구성</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trips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preferences</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JSONB</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취향·선택된 테마 태그·피할 조건</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FR-002, FR-015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trips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budget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예산</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trips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detour_threshold_min</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SMALLINT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우회 비용 임계값(분, 기본 15)</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FR-004</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trips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expires_at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TIMESTAMP</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비회원 임시 여행 만료 시각</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NFR-006</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blocks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블록 식별자</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FR-003, FR-005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blocks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trip_id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FK(trips.id)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여행</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blocks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day_no</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SMALLINT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일차</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blocks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seq</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SMALLINT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일차 내 순서</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 FR-006</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blocks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place_id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FK(places.id)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장소</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FR-001</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blocks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is_fixed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BOOLEAN</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고정 블록 여부</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FR-003</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blocks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fixed_start / fixed_end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시간대 고정 시 시작·종료</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FR-003</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blocks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stay_min</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SMALLINT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체류시간(분)</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FR-004, FR-006</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blocks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arrive_at / depart_at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도착·출발 시각(계산값)</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blocks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origin</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생성 출처: USER / SUGGESTED</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FR-004</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blocks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warnings</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JSONB</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위반 경고와 원인</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 FR-006</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legs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구간 식별자</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legs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from_block_id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FK(blocks.id)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출발 블록</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legs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to_block_id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FK(blocks.id)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도착 블록</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legs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mode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이동수단</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 FR-007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legs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duration_min</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SMALLINT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소요시간(분). null이면 '이동시간 확인 필요'</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 NFR-012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legs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computed_at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TIMESTAMP</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계산 시각</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FR-005</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legs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source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VARCHAR(20)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산출 출처: TMAP / ODSAY / CACHE / ESTIMATED(화면에 '추정' 표시)</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NFR-003, NFR-013</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schedule_snapshots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스냅샷 식별자</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FR-006</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schedule_snapshots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trip_id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FK(trips.id)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여행</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FR-006</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schedule_snapshots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version</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버전 번호</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FR-006</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schedule_snapshots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payload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JSONB</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변경 전 일정(블록·구간) 전체</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FR-006, FR-010</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schedule_snapshots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reason</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VARCHAR(20)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GENERATE / EDIT / PLAN_B</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FR-006, FR-010</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schedule_snapshots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created_at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TIMESTAMP</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생성 시각</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FR-006</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crowd_base</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기본 수준 행</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crowd_base</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place_id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FK(places.id)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장소</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crowd_base</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day_type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요일 유형(평일/주말/공휴일)</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crowd_base</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hour</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SMALLINT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시간대(0~23)</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crowd_base</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base_value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REAL</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기본 밀도 B(p, 요일유형, 시각)</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crowd_base</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signal_count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SMALLINT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사용된 근거 신호 수(신뢰도 산출)</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crowd_base</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ref_month</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DATE</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기준 월</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NFR-002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crowd_multipliers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날짜 배수 행</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crowd_multipliers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date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DATE</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날짜</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crowd_multipliers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region</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VARCHAR(20)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지역(구·군)</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crowd_multipliers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multiplier</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REAL</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날짜 배수 M(d). 데이터로 추정</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crowd_multipliers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source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VARCHAR(30)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근거 소스(방문자수, 집중률 예측 등)</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 NFR-007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crowd_estimates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혼잡 스냅샷 식별자</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crowd_estimates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place_id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FK(places.id)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장소</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crowd_estimates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date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DATE</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날짜</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crowd_estimates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hour</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SMALLINT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시간대</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crowd_estimates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grade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여유/보통/붐빔/매우 붐빔(신호 0개면 null → 정보 부족)</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 NFR-012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crowd_estimates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score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REAL</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B × M × R 점수</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crowd_estimates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confidence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높음 / 중간 / 낮음 / 없음</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crowd_estimates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signals</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JSONB</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근거 신호 목록('근거 보기')</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 NFR-007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crowd_estimates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computed_at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TIMESTAMP</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계산·기준 시각</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 NFR-002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weather_forecasts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예보 행</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FR-013</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weather_forecasts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grid_nx / grid_ny</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SMALLINT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기상청 5km 격자 좌표</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FR-013</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weather_forecasts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forecast_at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TIMESTAMP</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예보 대상 시각</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FR-013</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weather_forecasts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pop</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SMALLINT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강수확률(%)</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FR-013</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weather_forecasts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pty</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강수형태(없음/비/눈 등)</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FR-013</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weather_forecasts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sky</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하늘상태</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FR-013</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weather_forecasts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temp</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REAL</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기온</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FR-013</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weather_forecasts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wind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REAL</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풍속</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FR-013</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weather_forecasts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issued_at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TIMESTAMP</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발표 시각('예보' 라벨 표시)</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FR-013, NFR-007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weather_forecasts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scope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SHORT(단기) / MID(중기, 일 단위)</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FR-013</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users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회원 식별자 (P1)</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FR-011</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users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auth_provider</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VARCHAR(20)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인증 방식(KAKAO: 카카오 로그인 OAuth)</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FR-011</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users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auth_subject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인증 식별자(최소 정보만 저장)</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FR-011, NFR-006</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users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created_at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TIMESTAMP</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가입 시각</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FR-011</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shared_links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공유 링크 식별자 (P1)</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FR-011</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shared_links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trip_id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FK(trips.id)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공유 대상 여행</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FR-011</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shared_links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token</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VARCHAR(64)</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추측 불가 토큰(고유)</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FR-011</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shared_links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expires_at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TIMESTAMP</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만료 시각</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FR-011</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crowd_reports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제보 식별자 (P2)</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crowd_reports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place_id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FK(places.id)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장소</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crowd_reports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reported_at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TIMESTAMP</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제보 시각</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crowd_reports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grade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여유 / 보통 / 붐빔</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FR-008</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crowd_reports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anon_key</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VARCHAR(64)</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익명 제보자 키(중복 방지용)</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NFR-006</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data_sources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VARCHAR(30)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소스 식별자(tourapi, kma_short 등)</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FR-016</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data_sources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name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소스명</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FR-016, NFR-007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data_sources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kind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API / CSV / SDK</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FR-016</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data_sources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refresh_cycle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VARCHAR(20)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갱신 주기(월/일/분)</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NFR-002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data_sources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daily_call_limit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일일 호출 한도</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NFR-004</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data_sources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enabled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BOOLEAN</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사용 여부</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ingestion_runs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UUID</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수집 실행 식별자</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FR-016</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ingestion_runs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source_id</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VARCHAR(30)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FK(data_sources.id)</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소스</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FR-016</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ingestion_runs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started_at / finished_at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TIMESTAMP</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실행 시작·종료</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NFR-010</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ingestion_runs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status</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SUCCESS / FAILED / SKIPPED</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NFR-003, NFR-010</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ingestion_runs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record_count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적재 건수</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NFR-002</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ingestion_runs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call_count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호출 건수</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NFR-004</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ingestion_runs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as_of</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TIMESTAMP</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데이터 기준 시각</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NFR-002, NFR-007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ingestion_runs</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error_message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TEXT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오류 내용(민감정보 제외)</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NFR-010</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app_config</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key</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VARCHAR(100)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설정 키(가중치·임계값·상한 등)</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NFR-009</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app_config</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value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JSONB</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설정 값</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NFR-009, FR-017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app_config</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updated_by</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VARCHAR(50)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Y</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변경자</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app_config</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updated_at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TIMESTAMP</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변경 시각</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FR-017</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api_usage_daily</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provider</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VARCHAR(20)</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경로 API 공급자(TMAP_TRANSIT / TMAP_SUMMARY / ODSAY)</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NFR-013</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api_usage_daily</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usage_date</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DATE</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PK</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집계 날짜</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NFR-013</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api_usage_daily</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call_count</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INT</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당일 호출 건수(상한 판단에 사용)</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NFR-013, NFR-004</w:t>
            </w:r>
          </w:p>
        </w:tc>
      </w:tr>
      <w:tr w:rsidR="002E0EFB" w14:paraId="0A2AB264" w14:textId="77777777">
        <w:trPr>
          <w:cantSplit/>
        </w:trPr>
        <w:tc>
          <w:tcPr>
            <w:tcW w:w="1974" w:type="dxa"/>
            <w:tcMar>
              <w:top w:w="45" w:type="dxa"/>
              <w:left w:w="55" w:type="dxa"/>
              <w:bottom w:w="45" w:type="dxa"/>
              <w:right w:w="55" w:type="dxa"/>
            </w:tcMar>
            <w:vAlign w:val="center"/>
          </w:tcPr>
          <w:p w14:paraId="68CA2C26" w14:textId="77777777" w:rsidR="002E0EFB" w:rsidRDefault="00617049">
            <w:pPr>
              <w:spacing w:after="0"/>
            </w:pPr>
            <w:r>
              <w:rPr>
                <w:sz w:val="16"/>
              </w:rPr>
              <w:t xml:space="preserve">api_usage_daily</w:t>
            </w:r>
          </w:p>
        </w:tc>
        <w:tc>
          <w:tcPr>
            <w:tcW w:w="1579" w:type="dxa"/>
            <w:tcMar>
              <w:top w:w="45" w:type="dxa"/>
              <w:left w:w="55" w:type="dxa"/>
              <w:bottom w:w="45" w:type="dxa"/>
              <w:right w:w="55" w:type="dxa"/>
            </w:tcMar>
            <w:vAlign w:val="center"/>
          </w:tcPr>
          <w:p w14:paraId="2F0C94C2" w14:textId="77777777" w:rsidR="002E0EFB" w:rsidRDefault="00617049">
            <w:pPr>
              <w:spacing w:after="0"/>
            </w:pPr>
            <w:r>
              <w:rPr>
                <w:sz w:val="16"/>
              </w:rPr>
              <w:t xml:space="preserve">est_cost_krw</w:t>
            </w:r>
          </w:p>
        </w:tc>
        <w:tc>
          <w:tcPr>
            <w:tcW w:w="1184" w:type="dxa"/>
            <w:tcMar>
              <w:top w:w="45" w:type="dxa"/>
              <w:left w:w="55" w:type="dxa"/>
              <w:bottom w:w="45" w:type="dxa"/>
              <w:right w:w="55" w:type="dxa"/>
            </w:tcMar>
            <w:vAlign w:val="center"/>
          </w:tcPr>
          <w:p w14:paraId="10B39FFC" w14:textId="77777777" w:rsidR="002E0EFB" w:rsidRDefault="00617049">
            <w:pPr>
              <w:spacing w:after="0"/>
            </w:pPr>
            <w:r>
              <w:rPr>
                <w:sz w:val="16"/>
              </w:rPr>
              <w:t xml:space="preserve">NUMERIC(10,2)</w:t>
            </w:r>
          </w:p>
        </w:tc>
        <w:tc>
          <w:tcPr>
            <w:tcW w:w="789" w:type="dxa"/>
            <w:tcMar>
              <w:top w:w="45" w:type="dxa"/>
              <w:left w:w="55" w:type="dxa"/>
              <w:bottom w:w="45" w:type="dxa"/>
              <w:right w:w="55" w:type="dxa"/>
            </w:tcMar>
            <w:vAlign w:val="center"/>
          </w:tcPr>
          <w:p w14:paraId="560D414A" w14:textId="77777777" w:rsidR="002E0EFB" w:rsidRDefault="00617049">
            <w:pPr>
              <w:spacing w:after="0"/>
            </w:pPr>
            <w:r>
              <w:rPr>
                <w:sz w:val="16"/>
              </w:rPr>
              <w:t xml:space="preserve">-</w:t>
            </w:r>
          </w:p>
        </w:tc>
        <w:tc>
          <w:tcPr>
            <w:tcW w:w="493" w:type="dxa"/>
            <w:tcMar>
              <w:top w:w="45" w:type="dxa"/>
              <w:left w:w="55" w:type="dxa"/>
              <w:bottom w:w="45" w:type="dxa"/>
              <w:right w:w="55" w:type="dxa"/>
            </w:tcMar>
            <w:vAlign w:val="center"/>
          </w:tcPr>
          <w:p w14:paraId="558E9D4E" w14:textId="77777777" w:rsidR="002E0EFB" w:rsidRDefault="00617049">
            <w:pPr>
              <w:spacing w:after="0"/>
            </w:pPr>
            <w:r>
              <w:rPr>
                <w:sz w:val="16"/>
              </w:rPr>
              <w:t xml:space="preserve">N</w:t>
            </w:r>
          </w:p>
        </w:tc>
        <w:tc>
          <w:tcPr>
            <w:tcW w:w="2567" w:type="dxa"/>
            <w:tcMar>
              <w:top w:w="45" w:type="dxa"/>
              <w:left w:w="55" w:type="dxa"/>
              <w:bottom w:w="45" w:type="dxa"/>
              <w:right w:w="55" w:type="dxa"/>
            </w:tcMar>
            <w:vAlign w:val="center"/>
          </w:tcPr>
          <w:p w14:paraId="5B35A8FA" w14:textId="77777777" w:rsidR="002E0EFB" w:rsidRDefault="00617049">
            <w:pPr>
              <w:spacing w:after="0"/>
            </w:pPr>
            <w:r>
              <w:rPr>
                <w:sz w:val="16"/>
              </w:rPr>
              <w:t xml:space="preserve">당일 예상 비용(원)</w:t>
            </w:r>
          </w:p>
        </w:tc>
        <w:tc>
          <w:tcPr>
            <w:tcW w:w="1386" w:type="dxa"/>
            <w:tcMar>
              <w:top w:w="45" w:type="dxa"/>
              <w:left w:w="55" w:type="dxa"/>
              <w:bottom w:w="45" w:type="dxa"/>
              <w:right w:w="55" w:type="dxa"/>
            </w:tcMar>
            <w:vAlign w:val="center"/>
          </w:tcPr>
          <w:p w14:paraId="34A07163" w14:textId="77777777" w:rsidR="00017302" w:rsidRDefault="00356B55">
            <w:pPr>
              <w:spacing w:after="0"/>
            </w:pPr>
            <w:r>
              <w:rPr>
                <w:sz w:val="16"/>
              </w:rPr>
              <w:t xml:space="preserve">NFR-013</w:t>
            </w:r>
          </w:p>
        </w:tc>
      </w:tr>
    </w:tbl>
    <w:p w14:paraId="49280800" w14:textId="77777777" w:rsidR="002E0EFB" w:rsidRDefault="00617049">
      <w:pPr>
        <w:pStyle w:val="1"/>
      </w:pPr>
      <w:r>
        <w:t xml:space="preserve">6. API 설계</w:t>
      </w:r>
    </w:p>
    <w:tbl>
      <w:tblPr>
        <w:tblStyle w:val="af9"/>
        <w:tblW w:w="9972" w:type="dxa"/>
        <w:tblLayout w:type="fixed"/>
        <w:tblLook w:val="04A0" w:firstRow="1" w:lastRow="0" w:firstColumn="1" w:lastColumn="0" w:noHBand="0" w:noVBand="1"/>
      </w:tblPr>
      <w:tblGrid>
        <w:gridCol w:w="752"/>
        <w:gridCol w:w="658"/>
        <w:gridCol w:w="1881"/>
        <w:gridCol w:w="2069"/>
        <w:gridCol w:w="1599"/>
        <w:gridCol w:w="1787"/>
        <w:gridCol w:w="1226"/>
      </w:tblGrid>
      <w:tr w:rsidR="002E0EFB" w14:paraId="6022B383" w14:textId="77777777">
        <w:trPr>
          <w:cantSplit/>
          <w:tblHeader/>
        </w:trPr>
        <w:tc>
          <w:tcPr>
            <w:tcW w:w="752" w:type="dxa"/>
            <w:shd w:val="clear" w:color="auto" w:fill="1F4E79"/>
            <w:tcMar>
              <w:top w:w="45" w:type="dxa"/>
              <w:left w:w="55" w:type="dxa"/>
              <w:bottom w:w="45" w:type="dxa"/>
              <w:right w:w="55" w:type="dxa"/>
            </w:tcMar>
            <w:vAlign w:val="center"/>
          </w:tcPr>
          <w:p w14:paraId="1FC7B3E8" w14:textId="77777777" w:rsidR="002E0EFB" w:rsidRDefault="00617049">
            <w:pPr>
              <w:spacing w:after="0"/>
            </w:pPr>
            <w:r>
              <w:rPr>
                <w:b/>
                <w:sz w:val="16"/>
              </w:rPr>
              <w:t>API ID</w:t>
            </w:r>
          </w:p>
        </w:tc>
        <w:tc>
          <w:tcPr>
            <w:tcW w:w="658" w:type="dxa"/>
            <w:shd w:val="clear" w:color="auto" w:fill="1F4E79"/>
            <w:tcMar>
              <w:top w:w="45" w:type="dxa"/>
              <w:left w:w="55" w:type="dxa"/>
              <w:bottom w:w="45" w:type="dxa"/>
              <w:right w:w="55" w:type="dxa"/>
            </w:tcMar>
            <w:vAlign w:val="center"/>
          </w:tcPr>
          <w:p w14:paraId="4B4D7ED5" w14:textId="77777777" w:rsidR="002E0EFB" w:rsidRDefault="00617049">
            <w:pPr>
              <w:spacing w:after="0"/>
            </w:pPr>
            <w:r>
              <w:rPr>
                <w:b/>
                <w:sz w:val="16"/>
              </w:rPr>
              <w:t>Method</w:t>
            </w:r>
          </w:p>
        </w:tc>
        <w:tc>
          <w:tcPr>
            <w:tcW w:w="1881" w:type="dxa"/>
            <w:shd w:val="clear" w:color="auto" w:fill="1F4E79"/>
            <w:tcMar>
              <w:top w:w="45" w:type="dxa"/>
              <w:left w:w="55" w:type="dxa"/>
              <w:bottom w:w="45" w:type="dxa"/>
              <w:right w:w="55" w:type="dxa"/>
            </w:tcMar>
            <w:vAlign w:val="center"/>
          </w:tcPr>
          <w:p w14:paraId="77078A04" w14:textId="77777777" w:rsidR="002E0EFB" w:rsidRDefault="00617049">
            <w:pPr>
              <w:spacing w:after="0"/>
            </w:pPr>
            <w:r>
              <w:rPr>
                <w:b/>
                <w:sz w:val="16"/>
              </w:rPr>
              <w:t>Endpoint</w:t>
            </w:r>
          </w:p>
        </w:tc>
        <w:tc>
          <w:tcPr>
            <w:tcW w:w="2069" w:type="dxa"/>
            <w:shd w:val="clear" w:color="auto" w:fill="1F4E79"/>
            <w:tcMar>
              <w:top w:w="45" w:type="dxa"/>
              <w:left w:w="55" w:type="dxa"/>
              <w:bottom w:w="45" w:type="dxa"/>
              <w:right w:w="55" w:type="dxa"/>
            </w:tcMar>
            <w:vAlign w:val="center"/>
          </w:tcPr>
          <w:p w14:paraId="7746B715" w14:textId="77777777" w:rsidR="002E0EFB" w:rsidRDefault="00617049">
            <w:pPr>
              <w:spacing w:after="0"/>
            </w:pPr>
            <w:r>
              <w:rPr>
                <w:b/>
                <w:sz w:val="16"/>
              </w:rPr>
              <w:t>목적</w:t>
            </w:r>
          </w:p>
        </w:tc>
        <w:tc>
          <w:tcPr>
            <w:tcW w:w="1599" w:type="dxa"/>
            <w:shd w:val="clear" w:color="auto" w:fill="1F4E79"/>
            <w:tcMar>
              <w:top w:w="45" w:type="dxa"/>
              <w:left w:w="55" w:type="dxa"/>
              <w:bottom w:w="45" w:type="dxa"/>
              <w:right w:w="55" w:type="dxa"/>
            </w:tcMar>
            <w:vAlign w:val="center"/>
          </w:tcPr>
          <w:p w14:paraId="6EEA95BD" w14:textId="77777777" w:rsidR="002E0EFB" w:rsidRDefault="00617049">
            <w:pPr>
              <w:spacing w:after="0"/>
            </w:pPr>
            <w:r>
              <w:rPr>
                <w:b/>
                <w:sz w:val="16"/>
              </w:rPr>
              <w:t>Request</w:t>
            </w:r>
          </w:p>
        </w:tc>
        <w:tc>
          <w:tcPr>
            <w:tcW w:w="1787" w:type="dxa"/>
            <w:shd w:val="clear" w:color="auto" w:fill="1F4E79"/>
            <w:tcMar>
              <w:top w:w="45" w:type="dxa"/>
              <w:left w:w="55" w:type="dxa"/>
              <w:bottom w:w="45" w:type="dxa"/>
              <w:right w:w="55" w:type="dxa"/>
            </w:tcMar>
            <w:vAlign w:val="center"/>
          </w:tcPr>
          <w:p w14:paraId="387F7044" w14:textId="77777777" w:rsidR="002E0EFB" w:rsidRDefault="00617049">
            <w:pPr>
              <w:spacing w:after="0"/>
            </w:pPr>
            <w:r>
              <w:rPr>
                <w:b/>
                <w:sz w:val="16"/>
              </w:rPr>
              <w:t>Response</w:t>
            </w:r>
          </w:p>
        </w:tc>
        <w:tc>
          <w:tcPr>
            <w:tcW w:w="1226" w:type="dxa"/>
            <w:shd w:val="clear" w:color="auto" w:fill="1F4E79"/>
            <w:tcMar>
              <w:top w:w="45" w:type="dxa"/>
              <w:left w:w="55" w:type="dxa"/>
              <w:bottom w:w="45" w:type="dxa"/>
              <w:right w:w="55" w:type="dxa"/>
            </w:tcMar>
            <w:vAlign w:val="center"/>
          </w:tcPr>
          <w:p w14:paraId="0C02BD3E" w14:textId="77777777" w:rsidR="00017302" w:rsidRDefault="00356B55">
            <w:pPr>
              <w:spacing w:after="0"/>
              <w:jc w:val="center"/>
            </w:pPr>
            <w:r>
              <w:rPr>
                <w:b/>
                <w:sz w:val="16"/>
              </w:rPr>
              <w:t xml:space="preserve">관련 요구사항</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API-001</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POST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/api/trips/interpret</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한 줄 텍스트를 여행 조건으로 해석</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{text}</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{conditions, needsForm}</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FR-002, AI-REQ-02</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API-002</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POST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/api/trips</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여행 생성·조건 저장</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{dates, dayStart, dayEnd, mode, companions, prefs, budget}</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{tripId, sessionKey}</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FR-002</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API-003</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GET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/api/places/search</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장소 검색(카카오 조회 + 공공 DB 매칭)</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?q, category</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{places:[{name, coords, badge}]}</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FR-001</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API-004</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GET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/api/places/at</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지도에서 길게 누른 위치의 장소 찾기</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?lat, lng</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{places, nearbyCount}</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FR-001, FR-007</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API-005</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GET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/api/places/{placeId}</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장소 상세(영업시간·사진·예보·혼잡 요약·출처)</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?date</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{place, hours, photos, weather, crowd, sources}</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FR-001, FR-008, FR-013, FR-014, NFR-007</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API-006</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POST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/api/trips/{tripId}/blocks</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블록 추가(핵심지·경유지)</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{place, isFixed, fixedWindow, origin}</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{schedule, violations}</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FR-001, FR-003, FR-004, FR-006</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API-007</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PATCH</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/api/trips/{tripId}/blocks/{blockId}</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블록 편집(고정·순서·체류시간)</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{isFixed | seq | stayMin}</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{schedule, violations}</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FR-003, FR-006</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API-008</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DELETE</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/api/trips/{tripId}/blocks/{blockId}</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블록 삭제</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{schedule, violations}</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FR-006</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API-009</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POST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/api/trips/{tripId}/schedule</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일정 생성·검증</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{options?}</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{days:[blocks, legs, crowd, weather], violations, conflicts}</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FR-005, FR-009, FR-013</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API-010</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POST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/api/trips/{tripId}/undo</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직전 편집 1단계 되돌리기</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{schedule}</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FR-006</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API-011</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POST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/api/trips/{tripId}/waypoints/suggest</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경유지 후보 제안</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{fromBlockId, toBlockId, thresholdMin}</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{candidates[≤3]:{place, detourMin, stayMin, crowd, reason}}</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FR-004, FR-008</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API-012</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GET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/api/places/{placeId}/crowd</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시간대별 예상 혼잡</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?date</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{hours:[{h, grade, score}], confidence, asOf, sources}</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FR-008</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API-013</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POST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/api/recommend/mood</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분위기·컨셉 해석 및 추천</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{text | tags, date, limit}</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{tags, avoid, places:[{place, photo, evidence, crowd}]}</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FR-014, FR-015, AI-REQ-01, AI-REQ-02</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API-014</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GET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/api/trips/{tripId}/plan-b</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플랜 B 3안 조회(혼잡·날씨 트리거)</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?blockId</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{trigger, options[3]}</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FR-010, FR-013</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API-015</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POST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/api/trips/{tripId}/plan-b/apply</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선택한 안 적용(미선택 시 일정 유지)</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{optionId}</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{schedule}</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FR-010, FR-013</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API-016</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GET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/api/trips/{tripId}/weather</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블록 시각별 예보</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{blocks:[{blockId, forecast, issuedAt, scope}]}</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FR-013</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API-017</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POST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/api/places/photo-search</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사진으로 장소 찾기</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multipart(image)</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{candidates[≤3]:{place, confidence}, notFound}</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FR-012, AI-REQ-06</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API-018</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POST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/api/trips/{tripId}/save</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회원 일정 저장</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{savedAt}</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FR-011</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API-019</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POST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/api/trips/{tripId}/share</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읽기 전용 공유 링크 생성</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{expiresAt?}</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{url, token}</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FR-011</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API-020</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GET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/api/shared/{token}</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공유 일정 열람(읽기 전용)</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{schedule}</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FR-011</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API-021</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POST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/api/auth/login</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회원 로그인(카카오 로그인 OAuth, P1)</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{credentials}</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{accessToken}</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FR-011</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API-022</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GET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/api/admin/sources</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데이터 소스 상태·갱신 로그 조회</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{sources:[{id, asOf, status, calls}]}</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FR-017, NFR-002, NFR-010</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API-023</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PUT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/api/admin/config</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가중치·임계값 수정(검증 후 반영)</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{key, value}</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{ok | errors}</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FR-017, NFR-009</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API-024</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PUT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/api/admin/places/{placeId}/override</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영업시간·실내/야외·매칭 수동 보정</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{hours?, indoorOutdoor?, matchTo?}</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{place}</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FR-017</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API-025</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POST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/api/admin/sources/{sourceId}/run</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수동 수집 실행</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{runId}</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FR-016, FR-017</w:t>
            </w:r>
          </w:p>
        </w:tc>
      </w:tr>
      <w:tr w:rsidR="002E0EFB" w14:paraId="1AF88B09" w14:textId="77777777">
        <w:trPr>
          <w:cantSplit/>
        </w:trPr>
        <w:tc>
          <w:tcPr>
            <w:tcW w:w="752" w:type="dxa"/>
            <w:tcMar>
              <w:top w:w="45" w:type="dxa"/>
              <w:left w:w="55" w:type="dxa"/>
              <w:bottom w:w="45" w:type="dxa"/>
              <w:right w:w="55" w:type="dxa"/>
            </w:tcMar>
            <w:vAlign w:val="center"/>
          </w:tcPr>
          <w:p w14:paraId="2E4D8713" w14:textId="77777777" w:rsidR="002E0EFB" w:rsidRDefault="00617049">
            <w:pPr>
              <w:spacing w:after="0"/>
            </w:pPr>
            <w:r>
              <w:rPr>
                <w:sz w:val="16"/>
              </w:rPr>
              <w:t xml:space="preserve">API-026</w:t>
            </w:r>
          </w:p>
        </w:tc>
        <w:tc>
          <w:tcPr>
            <w:tcW w:w="658" w:type="dxa"/>
            <w:tcMar>
              <w:top w:w="45" w:type="dxa"/>
              <w:left w:w="55" w:type="dxa"/>
              <w:bottom w:w="45" w:type="dxa"/>
              <w:right w:w="55" w:type="dxa"/>
            </w:tcMar>
            <w:vAlign w:val="center"/>
          </w:tcPr>
          <w:p w14:paraId="6F43BF9D" w14:textId="77777777" w:rsidR="002E0EFB" w:rsidRDefault="00617049">
            <w:pPr>
              <w:spacing w:after="0"/>
            </w:pPr>
            <w:r>
              <w:rPr>
                <w:sz w:val="16"/>
              </w:rPr>
              <w:t xml:space="preserve">GET</w:t>
            </w:r>
          </w:p>
        </w:tc>
        <w:tc>
          <w:tcPr>
            <w:tcW w:w="1881" w:type="dxa"/>
            <w:tcMar>
              <w:top w:w="45" w:type="dxa"/>
              <w:left w:w="55" w:type="dxa"/>
              <w:bottom w:w="45" w:type="dxa"/>
              <w:right w:w="55" w:type="dxa"/>
            </w:tcMar>
            <w:vAlign w:val="center"/>
          </w:tcPr>
          <w:p w14:paraId="151AD077" w14:textId="77777777" w:rsidR="002E0EFB" w:rsidRDefault="00617049">
            <w:pPr>
              <w:spacing w:after="0"/>
            </w:pPr>
            <w:r>
              <w:rPr>
                <w:sz w:val="16"/>
              </w:rPr>
              <w:t xml:space="preserve">/api/trips/{tripId}</w:t>
            </w:r>
          </w:p>
        </w:tc>
        <w:tc>
          <w:tcPr>
            <w:tcW w:w="2069" w:type="dxa"/>
            <w:tcMar>
              <w:top w:w="45" w:type="dxa"/>
              <w:left w:w="55" w:type="dxa"/>
              <w:bottom w:w="45" w:type="dxa"/>
              <w:right w:w="55" w:type="dxa"/>
            </w:tcMar>
            <w:vAlign w:val="center"/>
          </w:tcPr>
          <w:p w14:paraId="40BC2465" w14:textId="77777777" w:rsidR="002E0EFB" w:rsidRDefault="00617049">
            <w:pPr>
              <w:spacing w:after="0"/>
            </w:pPr>
            <w:r>
              <w:rPr>
                <w:sz w:val="16"/>
              </w:rPr>
              <w:t xml:space="preserve">여행·일정 조회(임시 저장 복원 포함)</w:t>
            </w:r>
          </w:p>
        </w:tc>
        <w:tc>
          <w:tcPr>
            <w:tcW w:w="1599" w:type="dxa"/>
            <w:tcMar>
              <w:top w:w="45" w:type="dxa"/>
              <w:left w:w="55" w:type="dxa"/>
              <w:bottom w:w="45" w:type="dxa"/>
              <w:right w:w="55" w:type="dxa"/>
            </w:tcMar>
            <w:vAlign w:val="center"/>
          </w:tcPr>
          <w:p w14:paraId="0CCD1541" w14:textId="77777777" w:rsidR="002E0EFB" w:rsidRDefault="00617049">
            <w:pPr>
              <w:spacing w:after="0"/>
            </w:pPr>
            <w:r>
              <w:rPr>
                <w:sz w:val="16"/>
              </w:rPr>
              <w:t xml:space="preserve">-</w:t>
            </w:r>
          </w:p>
        </w:tc>
        <w:tc>
          <w:tcPr>
            <w:tcW w:w="1787" w:type="dxa"/>
            <w:tcMar>
              <w:top w:w="45" w:type="dxa"/>
              <w:left w:w="55" w:type="dxa"/>
              <w:bottom w:w="45" w:type="dxa"/>
              <w:right w:w="55" w:type="dxa"/>
            </w:tcMar>
            <w:vAlign w:val="center"/>
          </w:tcPr>
          <w:p w14:paraId="32B51AEF" w14:textId="77777777" w:rsidR="002E0EFB" w:rsidRDefault="00617049">
            <w:pPr>
              <w:spacing w:after="0"/>
            </w:pPr>
            <w:r>
              <w:rPr>
                <w:sz w:val="16"/>
              </w:rPr>
              <w:t xml:space="preserve">{trip, schedule}</w:t>
            </w:r>
          </w:p>
        </w:tc>
        <w:tc>
          <w:tcPr>
            <w:tcW w:w="1226" w:type="dxa"/>
            <w:tcMar>
              <w:top w:w="45" w:type="dxa"/>
              <w:left w:w="55" w:type="dxa"/>
              <w:bottom w:w="45" w:type="dxa"/>
              <w:right w:w="55" w:type="dxa"/>
            </w:tcMar>
            <w:vAlign w:val="center"/>
          </w:tcPr>
          <w:p w14:paraId="68D6FEC4" w14:textId="77777777" w:rsidR="002E0EFB" w:rsidRDefault="00617049">
            <w:pPr>
              <w:spacing w:after="0"/>
            </w:pPr>
            <w:r>
              <w:rPr>
                <w:sz w:val="16"/>
              </w:rPr>
              <w:t xml:space="preserve">FR-005, FR-011</w:t>
            </w:r>
          </w:p>
        </w:tc>
      </w:tr>
    </w:tbl>
    <w:p w14:paraId="7EFBB12F" w14:textId="77777777" w:rsidR="002E0EFB" w:rsidRDefault="00617049">
      <w:pPr>
        <w:pStyle w:val="1"/>
      </w:pPr>
      <w:r>
        <w:t xml:space="preserve">7. AI / LLM / VLM 설계</w:t>
      </w:r>
    </w:p>
    <w:p w14:paraId="18C95834" w14:textId="77777777" w:rsidR="002E0EFB" w:rsidRDefault="00617049">
      <w:pPr>
        <w:pStyle w:val="21"/>
      </w:pPr>
      <w:r>
        <w:t xml:space="preserve">7.1 AI 파이프라인</w:t>
      </w:r>
    </w:p>
    <w:p>
      <w:pPr>
        <w:keepNext/>
        <w:jc w:val="center"/>
      </w:pPr>
      <w:r>
        <w:drawing>
          <wp:inline xmlns:a="http://schemas.openxmlformats.org/drawingml/2006/main" xmlns:pic="http://schemas.openxmlformats.org/drawingml/2006/picture">
            <wp:extent cx="5760720" cy="5210502"/>
            <wp:docPr id="14" name="Picture 14"/>
            <wp:cNvGraphicFramePr>
              <a:graphicFrameLocks noChangeAspect="1"/>
            </wp:cNvGraphicFramePr>
            <a:graphic>
              <a:graphicData uri="http://schemas.openxmlformats.org/drawingml/2006/picture">
                <pic:pic>
                  <pic:nvPicPr>
                    <pic:cNvPr id="0" name="ai_text.png"/>
                    <pic:cNvPicPr/>
                  </pic:nvPicPr>
                  <pic:blipFill>
                    <a:blip r:embed="rId25"/>
                    <a:stretch>
                      <a:fillRect/>
                    </a:stretch>
                  </pic:blipFill>
                  <pic:spPr>
                    <a:xfrm>
                      <a:off x="0" y="0"/>
                      <a:ext cx="5760720" cy="5210502"/>
                    </a:xfrm>
                    <a:prstGeom prst="rect"/>
                  </pic:spPr>
                </pic:pic>
              </a:graphicData>
            </a:graphic>
          </wp:inline>
        </w:drawing>
      </w:r>
    </w:p>
    <w:p>
      <w:pPr>
        <w:spacing w:after="160"/>
        <w:jc w:val="center"/>
      </w:pPr>
      <w:r>
        <w:rPr>
          <w:color w:val="595959"/>
          <w:sz w:val="18"/>
        </w:rPr>
        <w:t xml:space="preserve">그림 7-1. 텍스트 AI 파이프라인 (조건 해석·분위기 추천·설명)</w:t>
      </w:r>
    </w:p>
    <w:p>
      <w:pPr>
        <w:keepNext/>
        <w:jc w:val="center"/>
      </w:pPr>
      <w:r>
        <w:drawing>
          <wp:inline xmlns:a="http://schemas.openxmlformats.org/drawingml/2006/main" xmlns:pic="http://schemas.openxmlformats.org/drawingml/2006/picture">
            <wp:extent cx="2194560" cy="3850578"/>
            <wp:docPr id="15" name="Picture 15"/>
            <wp:cNvGraphicFramePr>
              <a:graphicFrameLocks noChangeAspect="1"/>
            </wp:cNvGraphicFramePr>
            <a:graphic>
              <a:graphicData uri="http://schemas.openxmlformats.org/drawingml/2006/picture">
                <pic:pic>
                  <pic:nvPicPr>
                    <pic:cNvPr id="0" name="ai_photo.png"/>
                    <pic:cNvPicPr/>
                  </pic:nvPicPr>
                  <pic:blipFill>
                    <a:blip r:embed="rId26"/>
                    <a:stretch>
                      <a:fillRect/>
                    </a:stretch>
                  </pic:blipFill>
                  <pic:spPr>
                    <a:xfrm>
                      <a:off x="0" y="0"/>
                      <a:ext cx="2194560" cy="3850578"/>
                    </a:xfrm>
                    <a:prstGeom prst="rect"/>
                  </pic:spPr>
                </pic:pic>
              </a:graphicData>
            </a:graphic>
          </wp:inline>
        </w:drawing>
      </w:r>
    </w:p>
    <w:p>
      <w:pPr>
        <w:spacing w:after="160"/>
        <w:jc w:val="center"/>
      </w:pPr>
      <w:r>
        <w:rPr>
          <w:color w:val="595959"/>
          <w:sz w:val="18"/>
        </w:rPr>
        <w:t xml:space="preserve">그림 7-2. 사진 검색 파이프라인 (P1)</w:t>
      </w:r>
    </w:p>
    <w:p w14:paraId="0ED8F0B8" w14:textId="77777777" w:rsidR="00017302" w:rsidRDefault="00356B55">
      <w:pPr>
        <w:rPr>
          <w:lang w:eastAsia="ko-KR"/>
        </w:rPr>
      </w:pPr>
      <w:r>
        <w:rPr>
          <w:i/>
          <w:sz w:val="16"/>
          <w:lang w:eastAsia="ko-KR"/>
        </w:rPr>
        <w:t xml:space="preserve">관련 요구사항: FR-002, FR-012, FR-015, NFR-005, NFR-006, NFR-012, AI-REQ-01, AI-REQ-02, AI-REQ-03, AI-REQ-04, AI-REQ-05, AI-REQ-06, AI-REQ-07, AI-REQ-08</w:t>
      </w:r>
    </w:p>
    <w:p w14:paraId="33977A71" w14:textId="77777777" w:rsidR="002E0EFB" w:rsidRDefault="00617049">
      <w:pPr>
        <w:pStyle w:val="21"/>
        <w:rPr>
          <w:lang w:eastAsia="ko-KR"/>
        </w:rPr>
      </w:pPr>
      <w:r>
        <w:rPr>
          <w:lang w:eastAsia="ko-KR"/>
        </w:rPr>
        <w:t xml:space="preserve">7.2 모델 및 인터페이스</w:t>
      </w:r>
    </w:p>
    <w:tbl>
      <w:tblPr>
        <w:tblStyle w:val="af9"/>
        <w:tblW w:w="9972" w:type="dxa"/>
        <w:tblLayout w:type="fixed"/>
        <w:tblLook w:val="04A0" w:firstRow="1" w:lastRow="0" w:firstColumn="1" w:lastColumn="0" w:noHBand="0" w:noVBand="1"/>
      </w:tblPr>
      <w:tblGrid>
        <w:gridCol w:w="923"/>
        <w:gridCol w:w="1846"/>
        <w:gridCol w:w="2031"/>
        <w:gridCol w:w="2216"/>
        <w:gridCol w:w="1662"/>
        <w:gridCol w:w="1294"/>
      </w:tblGrid>
      <w:tr w:rsidR="002E0EFB" w14:paraId="3E3E56E7" w14:textId="77777777">
        <w:trPr>
          <w:cantSplit/>
          <w:tblHeader/>
        </w:trPr>
        <w:tc>
          <w:tcPr>
            <w:tcW w:w="923" w:type="dxa"/>
            <w:shd w:val="clear" w:color="auto" w:fill="1F4E79"/>
            <w:tcMar>
              <w:top w:w="45" w:type="dxa"/>
              <w:left w:w="55" w:type="dxa"/>
              <w:bottom w:w="45" w:type="dxa"/>
              <w:right w:w="55" w:type="dxa"/>
            </w:tcMar>
            <w:vAlign w:val="center"/>
          </w:tcPr>
          <w:p w14:paraId="55411259" w14:textId="77777777" w:rsidR="002E0EFB" w:rsidRDefault="00617049">
            <w:pPr>
              <w:spacing w:after="0"/>
            </w:pPr>
            <w:r>
              <w:rPr>
                <w:b/>
                <w:sz w:val="16"/>
              </w:rPr>
              <w:t xml:space="preserve">AI 요소</w:t>
            </w:r>
          </w:p>
        </w:tc>
        <w:tc>
          <w:tcPr>
            <w:tcW w:w="1846" w:type="dxa"/>
            <w:shd w:val="clear" w:color="auto" w:fill="1F4E79"/>
            <w:tcMar>
              <w:top w:w="45" w:type="dxa"/>
              <w:left w:w="55" w:type="dxa"/>
              <w:bottom w:w="45" w:type="dxa"/>
              <w:right w:w="55" w:type="dxa"/>
            </w:tcMar>
            <w:vAlign w:val="center"/>
          </w:tcPr>
          <w:p w14:paraId="3C69BD3E" w14:textId="77777777" w:rsidR="002E0EFB" w:rsidRDefault="00617049">
            <w:pPr>
              <w:spacing w:after="0"/>
            </w:pPr>
            <w:r>
              <w:rPr>
                <w:b/>
                <w:sz w:val="16"/>
              </w:rPr>
              <w:t>모델/서비스</w:t>
            </w:r>
          </w:p>
        </w:tc>
        <w:tc>
          <w:tcPr>
            <w:tcW w:w="2031" w:type="dxa"/>
            <w:shd w:val="clear" w:color="auto" w:fill="1F4E79"/>
            <w:tcMar>
              <w:top w:w="45" w:type="dxa"/>
              <w:left w:w="55" w:type="dxa"/>
              <w:bottom w:w="45" w:type="dxa"/>
              <w:right w:w="55" w:type="dxa"/>
            </w:tcMar>
            <w:vAlign w:val="center"/>
          </w:tcPr>
          <w:p w14:paraId="3F8DD65B" w14:textId="77777777" w:rsidR="002E0EFB" w:rsidRDefault="00617049">
            <w:pPr>
              <w:spacing w:after="0"/>
            </w:pPr>
            <w:r>
              <w:rPr>
                <w:b/>
                <w:sz w:val="16"/>
              </w:rPr>
              <w:t>역할</w:t>
            </w:r>
          </w:p>
        </w:tc>
        <w:tc>
          <w:tcPr>
            <w:tcW w:w="2216" w:type="dxa"/>
            <w:shd w:val="clear" w:color="auto" w:fill="1F4E79"/>
            <w:tcMar>
              <w:top w:w="45" w:type="dxa"/>
              <w:left w:w="55" w:type="dxa"/>
              <w:bottom w:w="45" w:type="dxa"/>
              <w:right w:w="55" w:type="dxa"/>
            </w:tcMar>
            <w:vAlign w:val="center"/>
          </w:tcPr>
          <w:p w14:paraId="3F652AF0" w14:textId="77777777" w:rsidR="002E0EFB" w:rsidRDefault="00617049">
            <w:pPr>
              <w:spacing w:after="0"/>
            </w:pPr>
            <w:r>
              <w:rPr>
                <w:b/>
                <w:sz w:val="16"/>
              </w:rPr>
              <w:t>입력/출력</w:t>
            </w:r>
          </w:p>
        </w:tc>
        <w:tc>
          <w:tcPr>
            <w:tcW w:w="1662" w:type="dxa"/>
            <w:shd w:val="clear" w:color="auto" w:fill="1F4E79"/>
            <w:tcMar>
              <w:top w:w="45" w:type="dxa"/>
              <w:left w:w="55" w:type="dxa"/>
              <w:bottom w:w="45" w:type="dxa"/>
              <w:right w:w="55" w:type="dxa"/>
            </w:tcMar>
            <w:vAlign w:val="center"/>
          </w:tcPr>
          <w:p w14:paraId="272D16C6" w14:textId="77777777" w:rsidR="002E0EFB" w:rsidRDefault="00617049">
            <w:pPr>
              <w:spacing w:after="0"/>
            </w:pPr>
            <w:r>
              <w:rPr>
                <w:b/>
                <w:sz w:val="16"/>
              </w:rPr>
              <w:t>교체 가능성/추상화</w:t>
            </w:r>
          </w:p>
        </w:tc>
        <w:tc>
          <w:tcPr>
            <w:tcW w:w="1294" w:type="dxa"/>
            <w:tcMar>
              <w:top w:w="45" w:type="dxa"/>
              <w:left w:w="55" w:type="dxa"/>
              <w:bottom w:w="45" w:type="dxa"/>
              <w:right w:w="55" w:type="dxa"/>
            </w:tcMar>
            <w:vAlign w:val="center"/>
          </w:tcPr>
          <w:p w14:paraId="07CF7EC1" w14:textId="77777777" w:rsidR="00017302" w:rsidRDefault="00356B55">
            <w:pPr>
              <w:spacing w:after="0"/>
              <w:jc w:val="center"/>
            </w:pPr>
            <w:r>
              <w:rPr>
                <w:b/>
                <w:sz w:val="16"/>
              </w:rPr>
              <w:t xml:space="preserve">관련 요구사항</w:t>
            </w:r>
          </w:p>
        </w:tc>
      </w:tr>
      <w:tr w:rsidR="002E0EFB" w14:paraId="3F888E3C" w14:textId="77777777">
        <w:trPr>
          <w:cantSplit/>
        </w:trPr>
        <w:tc>
          <w:tcPr>
            <w:tcW w:w="923" w:type="dxa"/>
            <w:tcMar>
              <w:top w:w="45" w:type="dxa"/>
              <w:left w:w="55" w:type="dxa"/>
              <w:bottom w:w="45" w:type="dxa"/>
              <w:right w:w="55" w:type="dxa"/>
            </w:tcMar>
            <w:vAlign w:val="center"/>
          </w:tcPr>
          <w:p w14:paraId="7898BCDF" w14:textId="77777777" w:rsidR="002E0EFB" w:rsidRDefault="00617049">
            <w:pPr>
              <w:spacing w:after="0"/>
            </w:pPr>
            <w:r>
              <w:rPr>
                <w:sz w:val="18"/>
              </w:rPr>
              <w:t xml:space="preserve">LLM</w:t>
            </w:r>
          </w:p>
        </w:tc>
        <w:tc>
          <w:tcPr>
            <w:tcW w:w="1846" w:type="dxa"/>
            <w:tcMar>
              <w:top w:w="45" w:type="dxa"/>
              <w:left w:w="55" w:type="dxa"/>
              <w:bottom w:w="45" w:type="dxa"/>
              <w:right w:w="55" w:type="dxa"/>
            </w:tcMar>
            <w:vAlign w:val="center"/>
          </w:tcPr>
          <w:p w14:paraId="1692B8DE" w14:textId="77777777" w:rsidR="002E0EFB" w:rsidRDefault="00617049">
            <w:pPr>
              <w:spacing w:after="0"/>
            </w:pPr>
            <w:r>
              <w:rPr>
                <w:sz w:val="18"/>
              </w:rPr>
              <w:t xml:space="preserve">Google Gemini 2.5 Flash-Lite(gemini-2.5-flash-lite, API). 조건 해석·태그 변환·설명 문구처럼 짧은 구조화 작업이라 가장 저렴한 경량 모델 선택(입력 $0.10, 출력 $0.40 / 1M 토큰). JSON 출력 지원</w:t>
            </w:r>
          </w:p>
        </w:tc>
        <w:tc>
          <w:tcPr>
            <w:tcW w:w="2031" w:type="dxa"/>
            <w:tcMar>
              <w:top w:w="45" w:type="dxa"/>
              <w:left w:w="55" w:type="dxa"/>
              <w:bottom w:w="45" w:type="dxa"/>
              <w:right w:w="55" w:type="dxa"/>
            </w:tcMar>
            <w:vAlign w:val="center"/>
          </w:tcPr>
          <w:p w14:paraId="15CAC7E3" w14:textId="77777777" w:rsidR="002E0EFB" w:rsidRDefault="00617049">
            <w:pPr>
              <w:spacing w:after="0"/>
            </w:pPr>
            <w:r>
              <w:rPr>
                <w:sz w:val="18"/>
              </w:rPr>
              <w:t xml:space="preserve">조건 해석, 분위기 문장 → 테마 태그 변환, 설명·추천 이유 문구</w:t>
            </w:r>
          </w:p>
        </w:tc>
        <w:tc>
          <w:tcPr>
            <w:tcW w:w="2216" w:type="dxa"/>
            <w:tcMar>
              <w:top w:w="45" w:type="dxa"/>
              <w:left w:w="55" w:type="dxa"/>
              <w:bottom w:w="45" w:type="dxa"/>
              <w:right w:w="55" w:type="dxa"/>
            </w:tcMar>
            <w:vAlign w:val="center"/>
          </w:tcPr>
          <w:p w14:paraId="1F62FB86" w14:textId="77777777" w:rsidR="002E0EFB" w:rsidRDefault="00617049">
            <w:pPr>
              <w:spacing w:after="0"/>
            </w:pPr>
            <w:r>
              <w:rPr>
                <w:sz w:val="18"/>
              </w:rPr>
              <w:t xml:space="preserve">Text(+태그 사전, 규칙 엔진 수치) → JSON(스키마) / Text</w:t>
            </w:r>
          </w:p>
        </w:tc>
        <w:tc>
          <w:tcPr>
            <w:tcW w:w="1662" w:type="dxa"/>
            <w:tcMar>
              <w:top w:w="45" w:type="dxa"/>
              <w:left w:w="55" w:type="dxa"/>
              <w:bottom w:w="45" w:type="dxa"/>
              <w:right w:w="55" w:type="dxa"/>
            </w:tcMar>
            <w:vAlign w:val="center"/>
          </w:tcPr>
          <w:p w14:paraId="33581607" w14:textId="77777777" w:rsidR="002E0EFB" w:rsidRDefault="00617049">
            <w:pPr>
              <w:spacing w:after="0"/>
            </w:pPr>
            <w:r>
              <w:rPr>
                <w:sz w:val="18"/>
              </w:rPr>
              <w:t xml:space="preserve">AIService / LlmProvider로 추상화</w:t>
            </w:r>
          </w:p>
        </w:tc>
        <w:tc>
          <w:tcPr>
            <w:tcW w:w="1294" w:type="dxa"/>
            <w:tcMar>
              <w:top w:w="45" w:type="dxa"/>
              <w:left w:w="55" w:type="dxa"/>
              <w:bottom w:w="45" w:type="dxa"/>
              <w:right w:w="55" w:type="dxa"/>
            </w:tcMar>
            <w:vAlign w:val="center"/>
          </w:tcPr>
          <w:p w14:paraId="5551D5EB" w14:textId="77777777" w:rsidR="00017302" w:rsidRDefault="00356B55">
            <w:pPr>
              <w:spacing w:after="0"/>
            </w:pPr>
            <w:r>
              <w:rPr>
                <w:sz w:val="18"/>
              </w:rPr>
              <w:t xml:space="preserve">AI-REQ-02, AI-REQ-04, AI-REQ-05, FR-002, FR-015</w:t>
            </w:r>
          </w:p>
        </w:tc>
      </w:tr>
      <w:tr w:rsidR="002E0EFB" w14:paraId="3F888E3C" w14:textId="77777777">
        <w:trPr>
          <w:cantSplit/>
        </w:trPr>
        <w:tc>
          <w:tcPr>
            <w:tcW w:w="923" w:type="dxa"/>
            <w:tcMar>
              <w:top w:w="45" w:type="dxa"/>
              <w:left w:w="55" w:type="dxa"/>
              <w:bottom w:w="45" w:type="dxa"/>
              <w:right w:w="55" w:type="dxa"/>
            </w:tcMar>
            <w:vAlign w:val="center"/>
          </w:tcPr>
          <w:p w14:paraId="7898BCDF" w14:textId="77777777" w:rsidR="002E0EFB" w:rsidRDefault="00617049">
            <w:pPr>
              <w:spacing w:after="0"/>
            </w:pPr>
            <w:r>
              <w:rPr>
                <w:sz w:val="18"/>
              </w:rPr>
              <w:t xml:space="preserve">Embedding</w:t>
            </w:r>
          </w:p>
        </w:tc>
        <w:tc>
          <w:tcPr>
            <w:tcW w:w="1846" w:type="dxa"/>
            <w:tcMar>
              <w:top w:w="45" w:type="dxa"/>
              <w:left w:w="55" w:type="dxa"/>
              <w:bottom w:w="45" w:type="dxa"/>
              <w:right w:w="55" w:type="dxa"/>
            </w:tcMar>
            <w:vAlign w:val="center"/>
          </w:tcPr>
          <w:p w14:paraId="1692B8DE" w14:textId="77777777" w:rsidR="002E0EFB" w:rsidRDefault="00617049">
            <w:pPr>
              <w:spacing w:after="0"/>
            </w:pPr>
            <w:r>
              <w:rPr>
                <w:sz w:val="18"/>
              </w:rPr>
              <w:t xml:space="preserve">BAAI bge-m3(오픈소스, 서버에서 직접 실행). 한국어 포함 다국어 문장 임베딩. 장소 설명은 배치로 한 번만 임베딩하므로 API 비용 없음</w:t>
            </w:r>
          </w:p>
        </w:tc>
        <w:tc>
          <w:tcPr>
            <w:tcW w:w="2031" w:type="dxa"/>
            <w:tcMar>
              <w:top w:w="45" w:type="dxa"/>
              <w:left w:w="55" w:type="dxa"/>
              <w:bottom w:w="45" w:type="dxa"/>
              <w:right w:w="55" w:type="dxa"/>
            </w:tcMar>
            <w:vAlign w:val="center"/>
          </w:tcPr>
          <w:p w14:paraId="15CAC7E3" w14:textId="77777777" w:rsidR="002E0EFB" w:rsidRDefault="00617049">
            <w:pPr>
              <w:spacing w:after="0"/>
            </w:pPr>
            <w:r>
              <w:rPr>
                <w:sz w:val="18"/>
              </w:rPr>
              <w:t xml:space="preserve">장소 설명 문장 임베딩(배치), 분위기 유사도 검색</w:t>
            </w:r>
          </w:p>
        </w:tc>
        <w:tc>
          <w:tcPr>
            <w:tcW w:w="2216" w:type="dxa"/>
            <w:tcMar>
              <w:top w:w="45" w:type="dxa"/>
              <w:left w:w="55" w:type="dxa"/>
              <w:bottom w:w="45" w:type="dxa"/>
              <w:right w:w="55" w:type="dxa"/>
            </w:tcMar>
            <w:vAlign w:val="center"/>
          </w:tcPr>
          <w:p w14:paraId="1F62FB86" w14:textId="77777777" w:rsidR="002E0EFB" w:rsidRDefault="00617049">
            <w:pPr>
              <w:spacing w:after="0"/>
            </w:pPr>
            <w:r>
              <w:rPr>
                <w:sz w:val="18"/>
              </w:rPr>
              <w:t xml:space="preserve">Text → Vector</w:t>
            </w:r>
          </w:p>
        </w:tc>
        <w:tc>
          <w:tcPr>
            <w:tcW w:w="1662" w:type="dxa"/>
            <w:tcMar>
              <w:top w:w="45" w:type="dxa"/>
              <w:left w:w="55" w:type="dxa"/>
              <w:bottom w:w="45" w:type="dxa"/>
              <w:right w:w="55" w:type="dxa"/>
            </w:tcMar>
            <w:vAlign w:val="center"/>
          </w:tcPr>
          <w:p w14:paraId="33581607" w14:textId="77777777" w:rsidR="002E0EFB" w:rsidRDefault="00617049">
            <w:pPr>
              <w:spacing w:after="0"/>
            </w:pPr>
            <w:r>
              <w:rPr>
                <w:sz w:val="18"/>
              </w:rPr>
              <w:t xml:space="preserve">AIService.embed(), 모델 식별자를 DB에 저장해 교체 가능</w:t>
            </w:r>
          </w:p>
        </w:tc>
        <w:tc>
          <w:tcPr>
            <w:tcW w:w="1294" w:type="dxa"/>
            <w:tcMar>
              <w:top w:w="45" w:type="dxa"/>
              <w:left w:w="55" w:type="dxa"/>
              <w:bottom w:w="45" w:type="dxa"/>
              <w:right w:w="55" w:type="dxa"/>
            </w:tcMar>
            <w:vAlign w:val="center"/>
          </w:tcPr>
          <w:p w14:paraId="5551D5EB" w14:textId="77777777" w:rsidR="00017302" w:rsidRDefault="00356B55">
            <w:pPr>
              <w:spacing w:after="0"/>
            </w:pPr>
            <w:r>
              <w:rPr>
                <w:sz w:val="18"/>
              </w:rPr>
              <w:t xml:space="preserve">AI-REQ-01, FR-015</w:t>
            </w:r>
          </w:p>
        </w:tc>
      </w:tr>
      <w:tr w:rsidR="002E0EFB" w14:paraId="3F888E3C" w14:textId="77777777">
        <w:trPr>
          <w:cantSplit/>
        </w:trPr>
        <w:tc>
          <w:tcPr>
            <w:tcW w:w="923" w:type="dxa"/>
            <w:tcMar>
              <w:top w:w="45" w:type="dxa"/>
              <w:left w:w="55" w:type="dxa"/>
              <w:bottom w:w="45" w:type="dxa"/>
              <w:right w:w="55" w:type="dxa"/>
            </w:tcMar>
            <w:vAlign w:val="center"/>
          </w:tcPr>
          <w:p w14:paraId="7898BCDF" w14:textId="77777777" w:rsidR="002E0EFB" w:rsidRDefault="00617049">
            <w:pPr>
              <w:spacing w:after="0"/>
            </w:pPr>
            <w:r>
              <w:rPr>
                <w:sz w:val="18"/>
              </w:rPr>
              <w:t xml:space="preserve">VLM</w:t>
            </w:r>
          </w:p>
        </w:tc>
        <w:tc>
          <w:tcPr>
            <w:tcW w:w="1846" w:type="dxa"/>
            <w:tcMar>
              <w:top w:w="45" w:type="dxa"/>
              <w:left w:w="55" w:type="dxa"/>
              <w:bottom w:w="45" w:type="dxa"/>
              <w:right w:w="55" w:type="dxa"/>
            </w:tcMar>
            <w:vAlign w:val="center"/>
          </w:tcPr>
          <w:p w14:paraId="1692B8DE" w14:textId="77777777" w:rsidR="002E0EFB" w:rsidRDefault="00617049">
            <w:pPr>
              <w:spacing w:after="0"/>
            </w:pPr>
            <w:r>
              <w:rPr>
                <w:sz w:val="18"/>
              </w:rPr>
              <w:t xml:space="preserve">LLM과 같은 Gemini 2.5 Flash-Lite의 이미지 입력 기능(P1). 별도 비전 API 없이 키 하나로 운영하고, 공공 DB 후보 목록을 함께 넘겨 그중에서만 고르게 함</w:t>
            </w:r>
          </w:p>
        </w:tc>
        <w:tc>
          <w:tcPr>
            <w:tcW w:w="2031" w:type="dxa"/>
            <w:tcMar>
              <w:top w:w="45" w:type="dxa"/>
              <w:left w:w="55" w:type="dxa"/>
              <w:bottom w:w="45" w:type="dxa"/>
              <w:right w:w="55" w:type="dxa"/>
            </w:tcMar>
            <w:vAlign w:val="center"/>
          </w:tcPr>
          <w:p w14:paraId="15CAC7E3" w14:textId="77777777" w:rsidR="002E0EFB" w:rsidRDefault="00617049">
            <w:pPr>
              <w:spacing w:after="0"/>
            </w:pPr>
            <w:r>
              <w:rPr>
                <w:sz w:val="18"/>
              </w:rPr>
              <w:t xml:space="preserve">사진 속 장소 특징 추출·후보 매칭</w:t>
            </w:r>
          </w:p>
        </w:tc>
        <w:tc>
          <w:tcPr>
            <w:tcW w:w="2216" w:type="dxa"/>
            <w:tcMar>
              <w:top w:w="45" w:type="dxa"/>
              <w:left w:w="55" w:type="dxa"/>
              <w:bottom w:w="45" w:type="dxa"/>
              <w:right w:w="55" w:type="dxa"/>
            </w:tcMar>
            <w:vAlign w:val="center"/>
          </w:tcPr>
          <w:p w14:paraId="1F62FB86" w14:textId="77777777" w:rsidR="002E0EFB" w:rsidRDefault="00617049">
            <w:pPr>
              <w:spacing w:after="0"/>
            </w:pPr>
            <w:r>
              <w:rPr>
                <w:sz w:val="18"/>
              </w:rPr>
              <w:t xml:space="preserve">Image(+Text) → JSON(특징, 후보, 확신도)</w:t>
            </w:r>
          </w:p>
        </w:tc>
        <w:tc>
          <w:tcPr>
            <w:tcW w:w="1662" w:type="dxa"/>
            <w:tcMar>
              <w:top w:w="45" w:type="dxa"/>
              <w:left w:w="55" w:type="dxa"/>
              <w:bottom w:w="45" w:type="dxa"/>
              <w:right w:w="55" w:type="dxa"/>
            </w:tcMar>
            <w:vAlign w:val="center"/>
          </w:tcPr>
          <w:p w14:paraId="33581607" w14:textId="77777777" w:rsidR="002E0EFB" w:rsidRDefault="00617049">
            <w:pPr>
              <w:spacing w:after="0"/>
            </w:pPr>
            <w:r>
              <w:rPr>
                <w:sz w:val="18"/>
              </w:rPr>
              <w:t xml:space="preserve">AIService.identifyPlace()</w:t>
            </w:r>
          </w:p>
        </w:tc>
        <w:tc>
          <w:tcPr>
            <w:tcW w:w="1294" w:type="dxa"/>
            <w:tcMar>
              <w:top w:w="45" w:type="dxa"/>
              <w:left w:w="55" w:type="dxa"/>
              <w:bottom w:w="45" w:type="dxa"/>
              <w:right w:w="55" w:type="dxa"/>
            </w:tcMar>
            <w:vAlign w:val="center"/>
          </w:tcPr>
          <w:p w14:paraId="5551D5EB" w14:textId="77777777" w:rsidR="00017302" w:rsidRDefault="00356B55">
            <w:pPr>
              <w:spacing w:after="0"/>
            </w:pPr>
            <w:r>
              <w:rPr>
                <w:sz w:val="18"/>
              </w:rPr>
              <w:t xml:space="preserve">AI-REQ-06, FR-012</w:t>
            </w:r>
          </w:p>
        </w:tc>
      </w:tr>
      <w:tr w:rsidR="002E0EFB" w14:paraId="3F888E3C" w14:textId="77777777">
        <w:trPr>
          <w:cantSplit/>
        </w:trPr>
        <w:tc>
          <w:tcPr>
            <w:tcW w:w="923" w:type="dxa"/>
            <w:tcMar>
              <w:top w:w="45" w:type="dxa"/>
              <w:left w:w="55" w:type="dxa"/>
              <w:bottom w:w="45" w:type="dxa"/>
              <w:right w:w="55" w:type="dxa"/>
            </w:tcMar>
            <w:vAlign w:val="center"/>
          </w:tcPr>
          <w:p w14:paraId="7898BCDF" w14:textId="77777777" w:rsidR="002E0EFB" w:rsidRDefault="00617049">
            <w:pPr>
              <w:spacing w:after="0"/>
            </w:pPr>
            <w:r>
              <w:rPr>
                <w:sz w:val="18"/>
              </w:rPr>
              <w:t xml:space="preserve">규칙 기반 대체</w:t>
            </w:r>
          </w:p>
        </w:tc>
        <w:tc>
          <w:tcPr>
            <w:tcW w:w="1846" w:type="dxa"/>
            <w:tcMar>
              <w:top w:w="45" w:type="dxa"/>
              <w:left w:w="55" w:type="dxa"/>
              <w:bottom w:w="45" w:type="dxa"/>
              <w:right w:w="55" w:type="dxa"/>
            </w:tcMar>
            <w:vAlign w:val="center"/>
          </w:tcPr>
          <w:p w14:paraId="1692B8DE" w14:textId="77777777" w:rsidR="002E0EFB" w:rsidRDefault="00617049">
            <w:pPr>
              <w:spacing w:after="0"/>
            </w:pPr>
            <w:r>
              <w:rPr>
                <w:sz w:val="18"/>
              </w:rPr>
              <w:t xml:space="preserve">내부 템플릿·키워드 매처</w:t>
            </w:r>
          </w:p>
        </w:tc>
        <w:tc>
          <w:tcPr>
            <w:tcW w:w="2031" w:type="dxa"/>
            <w:tcMar>
              <w:top w:w="45" w:type="dxa"/>
              <w:left w:w="55" w:type="dxa"/>
              <w:bottom w:w="45" w:type="dxa"/>
              <w:right w:w="55" w:type="dxa"/>
            </w:tcMar>
            <w:vAlign w:val="center"/>
          </w:tcPr>
          <w:p w14:paraId="15CAC7E3" w14:textId="77777777" w:rsidR="002E0EFB" w:rsidRDefault="00617049">
            <w:pPr>
              <w:spacing w:after="0"/>
            </w:pPr>
            <w:r>
              <w:rPr>
                <w:sz w:val="18"/>
              </w:rPr>
              <w:t xml:space="preserve">LLM·VLM 실패 시 대체 문구, 태그 칩 직접 선택 유도</w:t>
            </w:r>
          </w:p>
        </w:tc>
        <w:tc>
          <w:tcPr>
            <w:tcW w:w="2216" w:type="dxa"/>
            <w:tcMar>
              <w:top w:w="45" w:type="dxa"/>
              <w:left w:w="55" w:type="dxa"/>
              <w:bottom w:w="45" w:type="dxa"/>
              <w:right w:w="55" w:type="dxa"/>
            </w:tcMar>
            <w:vAlign w:val="center"/>
          </w:tcPr>
          <w:p w14:paraId="1F62FB86" w14:textId="77777777" w:rsidR="002E0EFB" w:rsidRDefault="00617049">
            <w:pPr>
              <w:spacing w:after="0"/>
            </w:pPr>
            <w:r>
              <w:rPr>
                <w:sz w:val="18"/>
              </w:rPr>
              <w:t xml:space="preserve">규칙 엔진 값 → 문구</w:t>
            </w:r>
          </w:p>
        </w:tc>
        <w:tc>
          <w:tcPr>
            <w:tcW w:w="1662" w:type="dxa"/>
            <w:tcMar>
              <w:top w:w="45" w:type="dxa"/>
              <w:left w:w="55" w:type="dxa"/>
              <w:bottom w:w="45" w:type="dxa"/>
              <w:right w:w="55" w:type="dxa"/>
            </w:tcMar>
            <w:vAlign w:val="center"/>
          </w:tcPr>
          <w:p w14:paraId="33581607" w14:textId="77777777" w:rsidR="002E0EFB" w:rsidRDefault="00617049">
            <w:pPr>
              <w:spacing w:after="0"/>
            </w:pPr>
            <w:r>
              <w:rPr>
                <w:sz w:val="18"/>
              </w:rPr>
              <w:t xml:space="preserve">AIService 폴백 경로</w:t>
            </w:r>
          </w:p>
        </w:tc>
        <w:tc>
          <w:tcPr>
            <w:tcW w:w="1294" w:type="dxa"/>
            <w:tcMar>
              <w:top w:w="45" w:type="dxa"/>
              <w:left w:w="55" w:type="dxa"/>
              <w:bottom w:w="45" w:type="dxa"/>
              <w:right w:w="55" w:type="dxa"/>
            </w:tcMar>
            <w:vAlign w:val="center"/>
          </w:tcPr>
          <w:p w14:paraId="5551D5EB" w14:textId="77777777" w:rsidR="00017302" w:rsidRDefault="00356B55">
            <w:pPr>
              <w:spacing w:after="0"/>
            </w:pPr>
            <w:r>
              <w:rPr>
                <w:sz w:val="18"/>
              </w:rPr>
              <w:t xml:space="preserve">AI-REQ-05, NFR-005</w:t>
            </w:r>
          </w:p>
        </w:tc>
      </w:tr>
    </w:tbl>
    <w:p w14:paraId="221C23C2" w14:textId="026313C2" w:rsidR="002E0EFB" w:rsidRDefault="00617049">
      <w:pPr>
        <w:pStyle w:val="21"/>
      </w:pPr>
      <w:r>
        <w:t xml:space="preserve">7.3 Prompt  설계</w:t>
      </w:r>
    </w:p>
    <w:p w14:paraId="2C9482E0" w14:textId="77777777" w:rsidR="002E0EFB" w:rsidRDefault="00617049">
      <w:pPr>
        <w:pStyle w:val="a0"/>
      </w:pPr>
      <w:r>
        <w:rPr/>
        <w:t xml:space="preserve">System Prompt 목적: (1) 조건 해석 — 사용자의 한 줄 문장을 날짜·시각·이동수단·동행·취향·예산 JSON으로 변환. (2) 분위기 해석 — 문장을 사전 정의 테마 태그 목록과 피할 조건으로만 변환하고 목록에 없는 값은 출력하지 않음. (3) 설명 — 규칙 엔진이 넘긴 수치와 DB 근거 문장만으로 추천 이유를 작성하며 새 수치·새 장소를 만들지 않음.</w:t>
      </w:r>
    </w:p>
    <w:p w14:paraId="586D8418" w14:textId="77777777" w:rsidR="002E0EFB" w:rsidRDefault="00617049">
      <w:pPr>
        <w:pStyle w:val="a0"/>
        <w:rPr>
          <w:lang w:eastAsia="ko-KR"/>
        </w:rPr>
      </w:pPr>
      <w:r>
        <w:rPr>
          <w:lang w:eastAsia="ko-KR"/>
        </w:rPr>
        <w:t xml:space="preserve">검색 대상 데이터/Chunk 전략: 공공 DB 장소(TourAPI·부산시 테마여행·도보여행 등)의 설명 문장과 분류. 장소 1건당 설명 문장을 문장 경계 기준으로 나누어 배치 임베딩하고(place_embeddings), 분류·설명에서 테마 태그를 미리 부여한다(place_tags). 태그 사전은 10~15개이며 착수 단계(프로젝트 계획서 7장 1단계)에서 확정한다.</w:t>
      </w:r>
    </w:p>
    <w:p w14:paraId="7C7179D0" w14:textId="77777777" w:rsidR="002E0EFB" w:rsidRDefault="00617049">
      <w:pPr>
        <w:pStyle w:val="a0"/>
      </w:pPr>
      <w:r>
        <w:rPr/>
        <w:t xml:space="preserve">Top-k 또는 Retrieval 기준: 태그 일치 점수 + 설명 임베딩 코사인 유사도로 후보를 뽑고(기본 k = 20, 설정값), 우회 비용·예상 혼잡·날씨 패널티를 뺀 최종 점수로 재순위해 상위를 노출한다. 후보는 항상 공공 DB 장소에서만 선택한다.</w:t>
      </w:r>
    </w:p>
    <w:p w14:paraId="285B0C63" w14:textId="77777777" w:rsidR="002E0EFB" w:rsidRDefault="00617049">
      <w:pPr>
        <w:pStyle w:val="a0"/>
      </w:pPr>
      <w:r>
        <w:rPr/>
        <w:t xml:space="preserve">출처 표시 방식: 추천 카드에 출처 기관(한국관광공사·부산시)과 기준일을 표시하고, 따옴표 문장은 장소 설명에서 태그에 맞은 부분을 그대로 발췌해 보여 준다. 혼잡에는 '예상'·신뢰도·기준 시각·출처를 붙인다.</w:t>
      </w:r>
    </w:p>
    <w:p w14:paraId="47F6F420" w14:textId="77777777" w:rsidR="002E0EFB" w:rsidRDefault="00617049">
      <w:pPr>
        <w:pStyle w:val="a0"/>
      </w:pPr>
      <w:r>
        <w:rPr/>
        <w:t xml:space="preserve">Hallucination 완화 방법: (1) LLM 출력은 JSON 스키마·태그 사전·장소 ID(DB 존재 여부)로 검증하고 위반 시 폐기, (2) 수치는 규칙 엔진 값만 프롬프트에 주입하고 출력의 수치가 일치하는지 후처리에서 확인(OutputGuard), (3) '실시간' 등 금지 표현 검사, (4) 근거가 없으면 '정보 없음'으로 표시, (5) 낮은 temperature, 호출 횟수·토큰 상한(설정값).</w:t>
      </w:r>
    </w:p>
    <w:p w14:paraId="6800585F" w14:textId="77777777" w:rsidR="00017302" w:rsidRDefault="00356B55">
      <w:pPr>
        <w:rPr>
          <w:lang w:eastAsia="ko-KR"/>
        </w:rPr>
      </w:pPr>
      <w:r>
        <w:rPr>
          <w:i/>
          <w:sz w:val="16"/>
          <w:lang w:eastAsia="ko-KR"/>
        </w:rPr>
        <w:t xml:space="preserve">관련 요구사항: FR-015, NFR-005, AI-REQ-01, AI-REQ-02, AI-REQ-03, AI-REQ-04, AI-REQ-05, AI-REQ-06, AI-REQ-07, AI-REQ-08</w:t>
      </w:r>
    </w:p>
    <w:p w14:paraId="704B322A" w14:textId="77777777" w:rsidR="002E0EFB" w:rsidRDefault="00617049">
      <w:pPr>
        <w:pStyle w:val="21"/>
      </w:pPr>
      <w:r>
        <w:t xml:space="preserve">7.4 AI 실패/예외 처리</w:t>
      </w:r>
    </w:p>
    <w:tbl>
      <w:tblPr>
        <w:tblStyle w:val="af9"/>
        <w:tblW w:w="9972" w:type="dxa"/>
        <w:tblLayout w:type="fixed"/>
        <w:tblLook w:val="04A0" w:firstRow="1" w:lastRow="0" w:firstColumn="1" w:lastColumn="0" w:noHBand="0" w:noVBand="1"/>
      </w:tblPr>
      <w:tblGrid>
        <w:gridCol w:w="1772"/>
        <w:gridCol w:w="3767"/>
        <w:gridCol w:w="2880"/>
        <w:gridCol w:w="1553"/>
      </w:tblGrid>
      <w:tr w:rsidR="002E0EFB" w14:paraId="3B7F439B" w14:textId="77777777">
        <w:trPr>
          <w:cantSplit/>
          <w:tblHeader/>
        </w:trPr>
        <w:tc>
          <w:tcPr>
            <w:tcW w:w="1772" w:type="dxa"/>
            <w:shd w:val="clear" w:color="auto" w:fill="1F4E79"/>
            <w:tcMar>
              <w:top w:w="45" w:type="dxa"/>
              <w:left w:w="55" w:type="dxa"/>
              <w:bottom w:w="45" w:type="dxa"/>
              <w:right w:w="55" w:type="dxa"/>
            </w:tcMar>
            <w:vAlign w:val="center"/>
          </w:tcPr>
          <w:p w14:paraId="0FD0668D" w14:textId="77777777" w:rsidR="002E0EFB" w:rsidRDefault="00617049">
            <w:pPr>
              <w:spacing w:after="0"/>
            </w:pPr>
            <w:r>
              <w:rPr>
                <w:b/>
                <w:sz w:val="16"/>
              </w:rPr>
              <w:t>상황</w:t>
            </w:r>
          </w:p>
        </w:tc>
        <w:tc>
          <w:tcPr>
            <w:tcW w:w="3767" w:type="dxa"/>
            <w:shd w:val="clear" w:color="auto" w:fill="1F4E79"/>
            <w:tcMar>
              <w:top w:w="45" w:type="dxa"/>
              <w:left w:w="55" w:type="dxa"/>
              <w:bottom w:w="45" w:type="dxa"/>
              <w:right w:w="55" w:type="dxa"/>
            </w:tcMar>
            <w:vAlign w:val="center"/>
          </w:tcPr>
          <w:p w14:paraId="48FAFB46" w14:textId="77777777" w:rsidR="002E0EFB" w:rsidRDefault="00617049">
            <w:pPr>
              <w:spacing w:after="0"/>
            </w:pPr>
            <w:r>
              <w:rPr>
                <w:b/>
                <w:sz w:val="16"/>
              </w:rPr>
              <w:t>처리 전략</w:t>
            </w:r>
          </w:p>
        </w:tc>
        <w:tc>
          <w:tcPr>
            <w:tcW w:w="2880" w:type="dxa"/>
            <w:shd w:val="clear" w:color="auto" w:fill="1F4E79"/>
            <w:tcMar>
              <w:top w:w="45" w:type="dxa"/>
              <w:left w:w="55" w:type="dxa"/>
              <w:bottom w:w="45" w:type="dxa"/>
              <w:right w:w="55" w:type="dxa"/>
            </w:tcMar>
            <w:vAlign w:val="center"/>
          </w:tcPr>
          <w:p w14:paraId="5F869447" w14:textId="77777777" w:rsidR="002E0EFB" w:rsidRDefault="00617049">
            <w:pPr>
              <w:spacing w:after="0"/>
            </w:pPr>
            <w:r>
              <w:rPr>
                <w:b/>
                <w:sz w:val="16"/>
              </w:rPr>
              <w:t>사용자 메시지/로그</w:t>
            </w:r>
          </w:p>
        </w:tc>
        <w:tc>
          <w:tcPr>
            <w:tcW w:w="1553" w:type="dxa"/>
            <w:tcMar>
              <w:top w:w="45" w:type="dxa"/>
              <w:left w:w="55" w:type="dxa"/>
              <w:bottom w:w="45" w:type="dxa"/>
              <w:right w:w="55" w:type="dxa"/>
            </w:tcMar>
            <w:vAlign w:val="center"/>
          </w:tcPr>
          <w:p w14:paraId="48F35E8E" w14:textId="77777777" w:rsidR="00017302" w:rsidRDefault="00356B55">
            <w:pPr>
              <w:spacing w:after="0"/>
              <w:jc w:val="center"/>
            </w:pPr>
            <w:r>
              <w:rPr>
                <w:b/>
                <w:sz w:val="16"/>
              </w:rPr>
              <w:t xml:space="preserve">관련 요구사항</w:t>
            </w:r>
          </w:p>
        </w:tc>
      </w:tr>
      <w:tr w:rsidR="002E0EFB" w14:paraId="375EAC8F" w14:textId="77777777">
        <w:trPr>
          <w:cantSplit/>
        </w:trPr>
        <w:tc>
          <w:tcPr>
            <w:tcW w:w="1772" w:type="dxa"/>
            <w:tcMar>
              <w:top w:w="45" w:type="dxa"/>
              <w:left w:w="55" w:type="dxa"/>
              <w:bottom w:w="45" w:type="dxa"/>
              <w:right w:w="55" w:type="dxa"/>
            </w:tcMar>
            <w:vAlign w:val="center"/>
          </w:tcPr>
          <w:p w14:paraId="1C5158DE" w14:textId="77777777" w:rsidR="002E0EFB" w:rsidRDefault="00617049">
            <w:pPr>
              <w:spacing w:after="0"/>
            </w:pPr>
            <w:r>
              <w:rPr>
                <w:sz w:val="18"/>
              </w:rPr>
              <w:t xml:space="preserve">API Timeout / 장애</w:t>
            </w:r>
          </w:p>
        </w:tc>
        <w:tc>
          <w:tcPr>
            <w:tcW w:w="3767" w:type="dxa"/>
            <w:tcMar>
              <w:top w:w="45" w:type="dxa"/>
              <w:left w:w="55" w:type="dxa"/>
              <w:bottom w:w="45" w:type="dxa"/>
              <w:right w:w="55" w:type="dxa"/>
            </w:tcMar>
            <w:vAlign w:val="center"/>
          </w:tcPr>
          <w:p w14:paraId="77CB0207" w14:textId="77777777" w:rsidR="002E0EFB" w:rsidRDefault="00617049">
            <w:pPr>
              <w:spacing w:after="0"/>
            </w:pPr>
            <w:r>
              <w:rPr>
                <w:sz w:val="18"/>
              </w:rPr>
              <w:t xml:space="preserve">1회 재시도 후 규칙 기반 문구·태그 칩 직접 선택으로 대체. 일정 계산은 영향 없음</w:t>
            </w:r>
          </w:p>
        </w:tc>
        <w:tc>
          <w:tcPr>
            <w:tcW w:w="2880" w:type="dxa"/>
            <w:tcMar>
              <w:top w:w="45" w:type="dxa"/>
              <w:left w:w="55" w:type="dxa"/>
              <w:bottom w:w="45" w:type="dxa"/>
              <w:right w:w="55" w:type="dxa"/>
            </w:tcMar>
            <w:vAlign w:val="center"/>
          </w:tcPr>
          <w:p w14:paraId="4219CE63" w14:textId="77777777" w:rsidR="002E0EFB" w:rsidRDefault="00617049">
            <w:pPr>
              <w:spacing w:after="0"/>
            </w:pPr>
            <w:r>
              <w:rPr>
                <w:sz w:val="18"/>
              </w:rPr>
              <w:t xml:space="preserve">'설명을 불러오지 못해 기본 문구를 보여 드려요' / 오류·응답시간 로그</w:t>
            </w:r>
          </w:p>
        </w:tc>
        <w:tc>
          <w:tcPr>
            <w:tcW w:w="1553" w:type="dxa"/>
            <w:tcMar>
              <w:top w:w="45" w:type="dxa"/>
              <w:left w:w="55" w:type="dxa"/>
              <w:bottom w:w="45" w:type="dxa"/>
              <w:right w:w="55" w:type="dxa"/>
            </w:tcMar>
            <w:vAlign w:val="center"/>
          </w:tcPr>
          <w:p w14:paraId="730F91F1" w14:textId="77777777" w:rsidR="00017302" w:rsidRDefault="00356B55">
            <w:pPr>
              <w:spacing w:after="0"/>
            </w:pPr>
            <w:r>
              <w:rPr>
                <w:sz w:val="18"/>
              </w:rPr>
              <w:t xml:space="preserve">AI-REQ-05, NFR-005</w:t>
            </w:r>
          </w:p>
        </w:tc>
      </w:tr>
      <w:tr w:rsidR="002E0EFB" w14:paraId="375EAC8F" w14:textId="77777777">
        <w:trPr>
          <w:cantSplit/>
        </w:trPr>
        <w:tc>
          <w:tcPr>
            <w:tcW w:w="1772" w:type="dxa"/>
            <w:tcMar>
              <w:top w:w="45" w:type="dxa"/>
              <w:left w:w="55" w:type="dxa"/>
              <w:bottom w:w="45" w:type="dxa"/>
              <w:right w:w="55" w:type="dxa"/>
            </w:tcMar>
            <w:vAlign w:val="center"/>
          </w:tcPr>
          <w:p w14:paraId="1C5158DE" w14:textId="77777777" w:rsidR="002E0EFB" w:rsidRDefault="00617049">
            <w:pPr>
              <w:spacing w:after="0"/>
            </w:pPr>
            <w:r>
              <w:rPr>
                <w:sz w:val="18"/>
              </w:rPr>
              <w:t xml:space="preserve">호출 횟수·토큰 상한 초과</w:t>
            </w:r>
          </w:p>
        </w:tc>
        <w:tc>
          <w:tcPr>
            <w:tcW w:w="3767" w:type="dxa"/>
            <w:tcMar>
              <w:top w:w="45" w:type="dxa"/>
              <w:left w:w="55" w:type="dxa"/>
              <w:bottom w:w="45" w:type="dxa"/>
              <w:right w:w="55" w:type="dxa"/>
            </w:tcMar>
            <w:vAlign w:val="center"/>
          </w:tcPr>
          <w:p w14:paraId="77CB0207" w14:textId="77777777" w:rsidR="002E0EFB" w:rsidRDefault="00617049">
            <w:pPr>
              <w:spacing w:after="0"/>
            </w:pPr>
            <w:r>
              <w:rPr>
                <w:sz w:val="18"/>
              </w:rPr>
              <w:t xml:space="preserve">LLM 호출 중단 후 규칙 기반 문구로 대체</w:t>
            </w:r>
          </w:p>
        </w:tc>
        <w:tc>
          <w:tcPr>
            <w:tcW w:w="2880" w:type="dxa"/>
            <w:tcMar>
              <w:top w:w="45" w:type="dxa"/>
              <w:left w:w="55" w:type="dxa"/>
              <w:bottom w:w="45" w:type="dxa"/>
              <w:right w:w="55" w:type="dxa"/>
            </w:tcMar>
            <w:vAlign w:val="center"/>
          </w:tcPr>
          <w:p w14:paraId="4219CE63" w14:textId="77777777" w:rsidR="002E0EFB" w:rsidRDefault="00617049">
            <w:pPr>
              <w:spacing w:after="0"/>
            </w:pPr>
            <w:r>
              <w:rPr>
                <w:sz w:val="18"/>
              </w:rPr>
              <w:t xml:space="preserve">위와 동일 / 상한 도달 로그</w:t>
            </w:r>
          </w:p>
        </w:tc>
        <w:tc>
          <w:tcPr>
            <w:tcW w:w="1553" w:type="dxa"/>
            <w:tcMar>
              <w:top w:w="45" w:type="dxa"/>
              <w:left w:w="55" w:type="dxa"/>
              <w:bottom w:w="45" w:type="dxa"/>
              <w:right w:w="55" w:type="dxa"/>
            </w:tcMar>
            <w:vAlign w:val="center"/>
          </w:tcPr>
          <w:p w14:paraId="730F91F1" w14:textId="77777777" w:rsidR="00017302" w:rsidRDefault="00356B55">
            <w:pPr>
              <w:spacing w:after="0"/>
            </w:pPr>
            <w:r>
              <w:rPr>
                <w:sz w:val="18"/>
              </w:rPr>
              <w:t xml:space="preserve">NFR-005</w:t>
            </w:r>
          </w:p>
        </w:tc>
      </w:tr>
      <w:tr w:rsidR="002E0EFB" w14:paraId="375EAC8F" w14:textId="77777777">
        <w:trPr>
          <w:cantSplit/>
        </w:trPr>
        <w:tc>
          <w:tcPr>
            <w:tcW w:w="1772" w:type="dxa"/>
            <w:tcMar>
              <w:top w:w="45" w:type="dxa"/>
              <w:left w:w="55" w:type="dxa"/>
              <w:bottom w:w="45" w:type="dxa"/>
              <w:right w:w="55" w:type="dxa"/>
            </w:tcMar>
            <w:vAlign w:val="center"/>
          </w:tcPr>
          <w:p w14:paraId="1C5158DE" w14:textId="77777777" w:rsidR="002E0EFB" w:rsidRDefault="00617049">
            <w:pPr>
              <w:spacing w:after="0"/>
            </w:pPr>
            <w:r>
              <w:rPr>
                <w:sz w:val="18"/>
              </w:rPr>
              <w:t xml:space="preserve">근거 부족(후보 0, 신호 0)</w:t>
            </w:r>
          </w:p>
        </w:tc>
        <w:tc>
          <w:tcPr>
            <w:tcW w:w="3767" w:type="dxa"/>
            <w:tcMar>
              <w:top w:w="45" w:type="dxa"/>
              <w:left w:w="55" w:type="dxa"/>
              <w:bottom w:w="45" w:type="dxa"/>
              <w:right w:w="55" w:type="dxa"/>
            </w:tcMar>
            <w:vAlign w:val="center"/>
          </w:tcPr>
          <w:p w14:paraId="77CB0207" w14:textId="77777777" w:rsidR="002E0EFB" w:rsidRDefault="00617049">
            <w:pPr>
              <w:spacing w:after="0"/>
            </w:pPr>
            <w:r>
              <w:rPr>
                <w:sz w:val="18"/>
              </w:rPr>
              <w:t xml:space="preserve">추천 제한, '결과 없음/정보 부족' 표시, 태그 칩 직접 선택 유도</w:t>
            </w:r>
          </w:p>
        </w:tc>
        <w:tc>
          <w:tcPr>
            <w:tcW w:w="2880" w:type="dxa"/>
            <w:tcMar>
              <w:top w:w="45" w:type="dxa"/>
              <w:left w:w="55" w:type="dxa"/>
              <w:bottom w:w="45" w:type="dxa"/>
              <w:right w:w="55" w:type="dxa"/>
            </w:tcMar>
            <w:vAlign w:val="center"/>
          </w:tcPr>
          <w:p w14:paraId="4219CE63" w14:textId="77777777" w:rsidR="002E0EFB" w:rsidRDefault="00617049">
            <w:pPr>
              <w:spacing w:after="0"/>
            </w:pPr>
            <w:r>
              <w:rPr>
                <w:sz w:val="18"/>
              </w:rPr>
              <w:t xml:space="preserve">'어울리는 곳을 찾지 못했어요. 태그를 직접 골라 보세요'</w:t>
            </w:r>
          </w:p>
        </w:tc>
        <w:tc>
          <w:tcPr>
            <w:tcW w:w="1553" w:type="dxa"/>
            <w:tcMar>
              <w:top w:w="45" w:type="dxa"/>
              <w:left w:w="55" w:type="dxa"/>
              <w:bottom w:w="45" w:type="dxa"/>
              <w:right w:w="55" w:type="dxa"/>
            </w:tcMar>
            <w:vAlign w:val="center"/>
          </w:tcPr>
          <w:p w14:paraId="730F91F1" w14:textId="77777777" w:rsidR="00017302" w:rsidRDefault="00356B55">
            <w:pPr>
              <w:spacing w:after="0"/>
            </w:pPr>
            <w:r>
              <w:rPr>
                <w:sz w:val="18"/>
              </w:rPr>
              <w:t xml:space="preserve">AI-REQ-01, FR-015</w:t>
            </w:r>
          </w:p>
        </w:tc>
      </w:tr>
      <w:tr w:rsidR="002E0EFB" w14:paraId="375EAC8F" w14:textId="77777777">
        <w:trPr>
          <w:cantSplit/>
        </w:trPr>
        <w:tc>
          <w:tcPr>
            <w:tcW w:w="1772" w:type="dxa"/>
            <w:tcMar>
              <w:top w:w="45" w:type="dxa"/>
              <w:left w:w="55" w:type="dxa"/>
              <w:bottom w:w="45" w:type="dxa"/>
              <w:right w:w="55" w:type="dxa"/>
            </w:tcMar>
            <w:vAlign w:val="center"/>
          </w:tcPr>
          <w:p w14:paraId="1C5158DE" w14:textId="77777777" w:rsidR="002E0EFB" w:rsidRDefault="00617049">
            <w:pPr>
              <w:spacing w:after="0"/>
            </w:pPr>
            <w:r>
              <w:rPr>
                <w:sz w:val="18"/>
              </w:rPr>
              <w:t xml:space="preserve">스키마 위반·태그 사전 밖 출력</w:t>
            </w:r>
          </w:p>
        </w:tc>
        <w:tc>
          <w:tcPr>
            <w:tcW w:w="3767" w:type="dxa"/>
            <w:tcMar>
              <w:top w:w="45" w:type="dxa"/>
              <w:left w:w="55" w:type="dxa"/>
              <w:bottom w:w="45" w:type="dxa"/>
              <w:right w:w="55" w:type="dxa"/>
            </w:tcMar>
            <w:vAlign w:val="center"/>
          </w:tcPr>
          <w:p w14:paraId="77CB0207" w14:textId="77777777" w:rsidR="002E0EFB" w:rsidRDefault="00617049">
            <w:pPr>
              <w:spacing w:after="0"/>
            </w:pPr>
            <w:r>
              <w:rPr>
                <w:sz w:val="18"/>
              </w:rPr>
              <w:t xml:space="preserve">값 폐기 후 1회 재요청, 실패 시 태그 칩 직접 선택</w:t>
            </w:r>
          </w:p>
        </w:tc>
        <w:tc>
          <w:tcPr>
            <w:tcW w:w="2880" w:type="dxa"/>
            <w:tcMar>
              <w:top w:w="45" w:type="dxa"/>
              <w:left w:w="55" w:type="dxa"/>
              <w:bottom w:w="45" w:type="dxa"/>
              <w:right w:w="55" w:type="dxa"/>
            </w:tcMar>
            <w:vAlign w:val="center"/>
          </w:tcPr>
          <w:p w14:paraId="4219CE63" w14:textId="77777777" w:rsidR="002E0EFB" w:rsidRDefault="00617049">
            <w:pPr>
              <w:spacing w:after="0"/>
            </w:pPr>
            <w:r>
              <w:rPr>
                <w:sz w:val="18"/>
              </w:rPr>
              <w:t xml:space="preserve">검증 실패 건수 로그</w:t>
            </w:r>
          </w:p>
        </w:tc>
        <w:tc>
          <w:tcPr>
            <w:tcW w:w="1553" w:type="dxa"/>
            <w:tcMar>
              <w:top w:w="45" w:type="dxa"/>
              <w:left w:w="55" w:type="dxa"/>
              <w:bottom w:w="45" w:type="dxa"/>
              <w:right w:w="55" w:type="dxa"/>
            </w:tcMar>
            <w:vAlign w:val="center"/>
          </w:tcPr>
          <w:p w14:paraId="730F91F1" w14:textId="77777777" w:rsidR="00017302" w:rsidRDefault="00356B55">
            <w:pPr>
              <w:spacing w:after="0"/>
            </w:pPr>
            <w:r>
              <w:rPr>
                <w:sz w:val="18"/>
              </w:rPr>
              <w:t xml:space="preserve">AI-REQ-02</w:t>
            </w:r>
          </w:p>
        </w:tc>
      </w:tr>
      <w:tr w:rsidR="002E0EFB" w14:paraId="375EAC8F" w14:textId="77777777">
        <w:trPr>
          <w:cantSplit/>
        </w:trPr>
        <w:tc>
          <w:tcPr>
            <w:tcW w:w="1772" w:type="dxa"/>
            <w:tcMar>
              <w:top w:w="45" w:type="dxa"/>
              <w:left w:w="55" w:type="dxa"/>
              <w:bottom w:w="45" w:type="dxa"/>
              <w:right w:w="55" w:type="dxa"/>
            </w:tcMar>
            <w:vAlign w:val="center"/>
          </w:tcPr>
          <w:p w14:paraId="1C5158DE" w14:textId="77777777" w:rsidR="002E0EFB" w:rsidRDefault="00617049">
            <w:pPr>
              <w:spacing w:after="0"/>
            </w:pPr>
            <w:r>
              <w:rPr>
                <w:sz w:val="18"/>
              </w:rPr>
              <w:t xml:space="preserve">DB에 없는 장소·수치 불일치·금지 표현</w:t>
            </w:r>
          </w:p>
        </w:tc>
        <w:tc>
          <w:tcPr>
            <w:tcW w:w="3767" w:type="dxa"/>
            <w:tcMar>
              <w:top w:w="45" w:type="dxa"/>
              <w:left w:w="55" w:type="dxa"/>
              <w:bottom w:w="45" w:type="dxa"/>
              <w:right w:w="55" w:type="dxa"/>
            </w:tcMar>
            <w:vAlign w:val="center"/>
          </w:tcPr>
          <w:p w14:paraId="77CB0207" w14:textId="77777777" w:rsidR="002E0EFB" w:rsidRDefault="00617049">
            <w:pPr>
              <w:spacing w:after="0"/>
            </w:pPr>
            <w:r>
              <w:rPr>
                <w:sz w:val="18"/>
              </w:rPr>
              <w:t xml:space="preserve">해당 출력 폐기 후 규칙 기반 문구로 대체</w:t>
            </w:r>
          </w:p>
        </w:tc>
        <w:tc>
          <w:tcPr>
            <w:tcW w:w="2880" w:type="dxa"/>
            <w:tcMar>
              <w:top w:w="45" w:type="dxa"/>
              <w:left w:w="55" w:type="dxa"/>
              <w:bottom w:w="45" w:type="dxa"/>
              <w:right w:w="55" w:type="dxa"/>
            </w:tcMar>
            <w:vAlign w:val="center"/>
          </w:tcPr>
          <w:p w14:paraId="4219CE63" w14:textId="77777777" w:rsidR="002E0EFB" w:rsidRDefault="00617049">
            <w:pPr>
              <w:spacing w:after="0"/>
            </w:pPr>
            <w:r>
              <w:rPr>
                <w:sz w:val="18"/>
              </w:rPr>
              <w:t xml:space="preserve">폐기 사유 로그</w:t>
            </w:r>
          </w:p>
        </w:tc>
        <w:tc>
          <w:tcPr>
            <w:tcW w:w="1553" w:type="dxa"/>
            <w:tcMar>
              <w:top w:w="45" w:type="dxa"/>
              <w:left w:w="55" w:type="dxa"/>
              <w:bottom w:w="45" w:type="dxa"/>
              <w:right w:w="55" w:type="dxa"/>
            </w:tcMar>
            <w:vAlign w:val="center"/>
          </w:tcPr>
          <w:p w14:paraId="730F91F1" w14:textId="77777777" w:rsidR="00017302" w:rsidRDefault="00356B55">
            <w:pPr>
              <w:spacing w:after="0"/>
            </w:pPr>
            <w:r>
              <w:rPr>
                <w:sz w:val="18"/>
              </w:rPr>
              <w:t xml:space="preserve">AI-REQ-01, AI-REQ-04</w:t>
            </w:r>
          </w:p>
        </w:tc>
      </w:tr>
      <w:tr w:rsidR="002E0EFB" w14:paraId="375EAC8F" w14:textId="77777777">
        <w:trPr>
          <w:cantSplit/>
        </w:trPr>
        <w:tc>
          <w:tcPr>
            <w:tcW w:w="1772" w:type="dxa"/>
            <w:tcMar>
              <w:top w:w="45" w:type="dxa"/>
              <w:left w:w="55" w:type="dxa"/>
              <w:bottom w:w="45" w:type="dxa"/>
              <w:right w:w="55" w:type="dxa"/>
            </w:tcMar>
            <w:vAlign w:val="center"/>
          </w:tcPr>
          <w:p w14:paraId="1C5158DE" w14:textId="77777777" w:rsidR="002E0EFB" w:rsidRDefault="00617049">
            <w:pPr>
              <w:spacing w:after="0"/>
            </w:pPr>
            <w:r>
              <w:rPr>
                <w:sz w:val="18"/>
              </w:rPr>
              <w:t xml:space="preserve">부적절·지시문 주입 입력</w:t>
            </w:r>
          </w:p>
        </w:tc>
        <w:tc>
          <w:tcPr>
            <w:tcW w:w="3767" w:type="dxa"/>
            <w:tcMar>
              <w:top w:w="45" w:type="dxa"/>
              <w:left w:w="55" w:type="dxa"/>
              <w:bottom w:w="45" w:type="dxa"/>
              <w:right w:w="55" w:type="dxa"/>
            </w:tcMar>
            <w:vAlign w:val="center"/>
          </w:tcPr>
          <w:p w14:paraId="77CB0207" w14:textId="77777777" w:rsidR="002E0EFB" w:rsidRDefault="00617049">
            <w:pPr>
              <w:spacing w:after="0"/>
            </w:pPr>
            <w:r>
              <w:rPr>
                <w:sz w:val="18"/>
              </w:rPr>
              <w:t xml:space="preserve">길이·형식 검증 후 차단 또는 정제, 사용자 입력은 지시문과 분리해 전달</w:t>
            </w:r>
          </w:p>
        </w:tc>
        <w:tc>
          <w:tcPr>
            <w:tcW w:w="2880" w:type="dxa"/>
            <w:tcMar>
              <w:top w:w="45" w:type="dxa"/>
              <w:left w:w="55" w:type="dxa"/>
              <w:bottom w:w="45" w:type="dxa"/>
              <w:right w:w="55" w:type="dxa"/>
            </w:tcMar>
            <w:vAlign w:val="center"/>
          </w:tcPr>
          <w:p w14:paraId="4219CE63" w14:textId="77777777" w:rsidR="002E0EFB" w:rsidRDefault="00617049">
            <w:pPr>
              <w:spacing w:after="0"/>
            </w:pPr>
            <w:r>
              <w:rPr>
                <w:sz w:val="18"/>
              </w:rPr>
              <w:t xml:space="preserve">'입력할 수 없는 내용이에요' / 차단 건수 로그(원문 미기록)</w:t>
            </w:r>
          </w:p>
        </w:tc>
        <w:tc>
          <w:tcPr>
            <w:tcW w:w="1553" w:type="dxa"/>
            <w:tcMar>
              <w:top w:w="45" w:type="dxa"/>
              <w:left w:w="55" w:type="dxa"/>
              <w:bottom w:w="45" w:type="dxa"/>
              <w:right w:w="55" w:type="dxa"/>
            </w:tcMar>
            <w:vAlign w:val="center"/>
          </w:tcPr>
          <w:p w14:paraId="730F91F1" w14:textId="77777777" w:rsidR="00017302" w:rsidRDefault="00356B55">
            <w:pPr>
              <w:spacing w:after="0"/>
            </w:pPr>
            <w:r>
              <w:rPr>
                <w:sz w:val="18"/>
              </w:rPr>
              <w:t xml:space="preserve">AI-REQ-07</w:t>
            </w:r>
          </w:p>
        </w:tc>
      </w:tr>
      <w:tr w:rsidR="002E0EFB" w14:paraId="375EAC8F" w14:textId="77777777">
        <w:trPr>
          <w:cantSplit/>
        </w:trPr>
        <w:tc>
          <w:tcPr>
            <w:tcW w:w="1772" w:type="dxa"/>
            <w:tcMar>
              <w:top w:w="45" w:type="dxa"/>
              <w:left w:w="55" w:type="dxa"/>
              <w:bottom w:w="45" w:type="dxa"/>
              <w:right w:w="55" w:type="dxa"/>
            </w:tcMar>
            <w:vAlign w:val="center"/>
          </w:tcPr>
          <w:p w14:paraId="1C5158DE" w14:textId="77777777" w:rsidR="002E0EFB" w:rsidRDefault="00617049">
            <w:pPr>
              <w:spacing w:after="0"/>
            </w:pPr>
            <w:r>
              <w:rPr>
                <w:sz w:val="18"/>
              </w:rPr>
              <w:t xml:space="preserve">VLM 확신 낮음·실패</w:t>
            </w:r>
          </w:p>
        </w:tc>
        <w:tc>
          <w:tcPr>
            <w:tcW w:w="3767" w:type="dxa"/>
            <w:tcMar>
              <w:top w:w="45" w:type="dxa"/>
              <w:left w:w="55" w:type="dxa"/>
              <w:bottom w:w="45" w:type="dxa"/>
              <w:right w:w="55" w:type="dxa"/>
            </w:tcMar>
            <w:vAlign w:val="center"/>
          </w:tcPr>
          <w:p w14:paraId="77CB0207" w14:textId="77777777" w:rsidR="002E0EFB" w:rsidRDefault="00617049">
            <w:pPr>
              <w:spacing w:after="0"/>
            </w:pPr>
            <w:r>
              <w:rPr>
                <w:sz w:val="18"/>
              </w:rPr>
              <w:t xml:space="preserve">'찾지 못함' 표시, 텍스트 검색 유도, 사진 즉시 삭제</w:t>
            </w:r>
          </w:p>
        </w:tc>
        <w:tc>
          <w:tcPr>
            <w:tcW w:w="2880" w:type="dxa"/>
            <w:tcMar>
              <w:top w:w="45" w:type="dxa"/>
              <w:left w:w="55" w:type="dxa"/>
              <w:bottom w:w="45" w:type="dxa"/>
              <w:right w:w="55" w:type="dxa"/>
            </w:tcMar>
            <w:vAlign w:val="center"/>
          </w:tcPr>
          <w:p w14:paraId="4219CE63" w14:textId="77777777" w:rsidR="002E0EFB" w:rsidRDefault="00617049">
            <w:pPr>
              <w:spacing w:after="0"/>
            </w:pPr>
            <w:r>
              <w:rPr>
                <w:sz w:val="18"/>
              </w:rPr>
              <w:t xml:space="preserve">'사진으로는 찾지 못했어요. 특징을 적어 주세요'</w:t>
            </w:r>
          </w:p>
        </w:tc>
        <w:tc>
          <w:tcPr>
            <w:tcW w:w="1553" w:type="dxa"/>
            <w:tcMar>
              <w:top w:w="45" w:type="dxa"/>
              <w:left w:w="55" w:type="dxa"/>
              <w:bottom w:w="45" w:type="dxa"/>
              <w:right w:w="55" w:type="dxa"/>
            </w:tcMar>
            <w:vAlign w:val="center"/>
          </w:tcPr>
          <w:p w14:paraId="730F91F1" w14:textId="77777777" w:rsidR="00017302" w:rsidRDefault="00356B55">
            <w:pPr>
              <w:spacing w:after="0"/>
            </w:pPr>
            <w:r>
              <w:rPr>
                <w:sz w:val="18"/>
              </w:rPr>
              <w:t xml:space="preserve">AI-REQ-06</w:t>
            </w:r>
          </w:p>
        </w:tc>
      </w:tr>
    </w:tbl>
    <w:p w14:paraId="4F40F197" w14:textId="77777777" w:rsidR="002E0EFB" w:rsidRDefault="00617049">
      <w:pPr>
        <w:pStyle w:val="1"/>
      </w:pPr>
      <w:r>
        <w:t xml:space="preserve">8. 예외 처리 및 로깅</w:t>
      </w:r>
    </w:p>
    <w:tbl>
      <w:tblPr>
        <w:tblStyle w:val="af9"/>
        <w:tblW w:w="9972" w:type="dxa"/>
        <w:tblLayout w:type="fixed"/>
        <w:tblLook w:val="04A0" w:firstRow="1" w:lastRow="0" w:firstColumn="1" w:lastColumn="0" w:noHBand="0" w:noVBand="1"/>
      </w:tblPr>
      <w:tblGrid>
        <w:gridCol w:w="927"/>
        <w:gridCol w:w="2319"/>
        <w:gridCol w:w="3014"/>
        <w:gridCol w:w="2087"/>
        <w:gridCol w:w="1625"/>
      </w:tblGrid>
      <w:tr w:rsidR="002E0EFB" w14:paraId="72EBC754" w14:textId="77777777">
        <w:trPr>
          <w:cantSplit/>
          <w:tblHeader/>
        </w:trPr>
        <w:tc>
          <w:tcPr>
            <w:tcW w:w="927" w:type="dxa"/>
            <w:shd w:val="clear" w:color="auto" w:fill="1F4E79"/>
            <w:tcMar>
              <w:top w:w="45" w:type="dxa"/>
              <w:left w:w="55" w:type="dxa"/>
              <w:bottom w:w="45" w:type="dxa"/>
              <w:right w:w="55" w:type="dxa"/>
            </w:tcMar>
            <w:vAlign w:val="center"/>
          </w:tcPr>
          <w:p w14:paraId="0980FDA8" w14:textId="77777777" w:rsidR="002E0EFB" w:rsidRDefault="00617049">
            <w:pPr>
              <w:spacing w:after="0"/>
            </w:pPr>
            <w:r>
              <w:rPr>
                <w:b/>
                <w:sz w:val="16"/>
              </w:rPr>
              <w:t>오류 ID</w:t>
            </w:r>
          </w:p>
        </w:tc>
        <w:tc>
          <w:tcPr>
            <w:tcW w:w="2319" w:type="dxa"/>
            <w:shd w:val="clear" w:color="auto" w:fill="1F4E79"/>
            <w:tcMar>
              <w:top w:w="45" w:type="dxa"/>
              <w:left w:w="55" w:type="dxa"/>
              <w:bottom w:w="45" w:type="dxa"/>
              <w:right w:w="55" w:type="dxa"/>
            </w:tcMar>
            <w:vAlign w:val="center"/>
          </w:tcPr>
          <w:p w14:paraId="348FDAAB" w14:textId="77777777" w:rsidR="002E0EFB" w:rsidRDefault="00617049">
            <w:pPr>
              <w:spacing w:after="0"/>
            </w:pPr>
            <w:r>
              <w:rPr>
                <w:b/>
                <w:sz w:val="16"/>
              </w:rPr>
              <w:t>오류 상황</w:t>
            </w:r>
          </w:p>
        </w:tc>
        <w:tc>
          <w:tcPr>
            <w:tcW w:w="3014" w:type="dxa"/>
            <w:shd w:val="clear" w:color="auto" w:fill="1F4E79"/>
            <w:tcMar>
              <w:top w:w="45" w:type="dxa"/>
              <w:left w:w="55" w:type="dxa"/>
              <w:bottom w:w="45" w:type="dxa"/>
              <w:right w:w="55" w:type="dxa"/>
            </w:tcMar>
            <w:vAlign w:val="center"/>
          </w:tcPr>
          <w:p w14:paraId="0DC49449" w14:textId="77777777" w:rsidR="002E0EFB" w:rsidRDefault="00617049">
            <w:pPr>
              <w:spacing w:after="0"/>
            </w:pPr>
            <w:r>
              <w:rPr>
                <w:b/>
                <w:sz w:val="16"/>
              </w:rPr>
              <w:t>시스템 동작</w:t>
            </w:r>
          </w:p>
        </w:tc>
        <w:tc>
          <w:tcPr>
            <w:tcW w:w="2087" w:type="dxa"/>
            <w:shd w:val="clear" w:color="auto" w:fill="1F4E79"/>
            <w:tcMar>
              <w:top w:w="45" w:type="dxa"/>
              <w:left w:w="55" w:type="dxa"/>
              <w:bottom w:w="45" w:type="dxa"/>
              <w:right w:w="55" w:type="dxa"/>
            </w:tcMar>
            <w:vAlign w:val="center"/>
          </w:tcPr>
          <w:p w14:paraId="497976E8" w14:textId="77777777" w:rsidR="002E0EFB" w:rsidRDefault="00617049">
            <w:pPr>
              <w:spacing w:after="0"/>
            </w:pPr>
            <w:r>
              <w:rPr>
                <w:b/>
                <w:sz w:val="16"/>
              </w:rPr>
              <w:t>로그/모니터링</w:t>
            </w:r>
          </w:p>
        </w:tc>
        <w:tc>
          <w:tcPr>
            <w:tcW w:w="1625" w:type="dxa"/>
            <w:tcMar>
              <w:top w:w="45" w:type="dxa"/>
              <w:left w:w="55" w:type="dxa"/>
              <w:bottom w:w="45" w:type="dxa"/>
              <w:right w:w="55" w:type="dxa"/>
            </w:tcMar>
            <w:vAlign w:val="center"/>
          </w:tcPr>
          <w:p w14:paraId="53D37992" w14:textId="77777777" w:rsidR="00017302" w:rsidRDefault="00356B55">
            <w:pPr>
              <w:spacing w:after="0"/>
              <w:jc w:val="center"/>
            </w:pPr>
            <w:r>
              <w:rPr>
                <w:b/>
                <w:sz w:val="16"/>
              </w:rPr>
              <w:t xml:space="preserve">관련 요구사항</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ERR-001</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잘못된 입력(형식·범위·길이)</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400 + 항목별 오류 메시지</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입력 오류 로그(원문·좌표 제외)</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FR-002 / NFR-006</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ERR-002</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외부 AI 장애·시간 초과</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재시도 1회 후 규칙 문구로 폴백(200), 일정 값은 정상</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오류·응답시간 로그</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AI-REQ-05 / NFR-005</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ERR-003</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장소 검색 API(카카오) 실패</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503 + '지도에서 직접 고르기' 안내</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호출 오류 로그</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FR-001 / NFR-003</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ERR-004</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경로 API 실패·호출 상한 도달</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TMAP → ODsay → 추정 이동시간 순으로 전환하고 '추정' 표시. 추정도 불가하면 '이동시간 확인 필요'</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공급자별 호출·실패·비용 로그(api_usage_daily)</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FR-005 / NFR-003, NFR-013</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ERR-005</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공공 데이터 수집 실패</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이전 수집본 유지, 화면에 기준일·경고 표시</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ingestion_runs 오류, 관리자 알림</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FR-016 / NFR-002, NFR-003, NFR-010</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ERR-006</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일일 호출 한도 임박</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수집 중단 후 다음 주기로 이월</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호출 건수 로그, 관리자 알림</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NFR-004</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ERR-007</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영업시간 데이터 없음·파싱 실패</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'확인 필요' 배지, 검증 불가 블록으로 표시</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파싱 실패 로그</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FR-001, FR-005 / NFR-012</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ERR-008</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일정 제약 위반(영업시간·휴무·이동시간)</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블록 경고·원인 표시, 되돌리기 제공</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위반 건수 로그</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FR-005, FR-006</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ERR-009</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시간 안에 핵심지를 모두 넣을 수 없음</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409 + 충돌 보고와 날짜 분리 제안</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충돌 로그</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FR-005</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ERR-010</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경유지 후보 0개</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200 + 빈 목록, '추가할 곳 없음'과 임계값 조정 제안</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FR-004</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ERR-011</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혼잡 근거 신호 없음</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'정보 부족' 표시</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신호 0건 로그</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FR-008 / NFR-012</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ERR-012</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예보 범위 밖·기상청 API 실패</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일 단위 날씨 또는 '예보 없음' 표시, 자동 조정 안 함</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호출 로그</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FR-013 / NFR-003</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ERR-013</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사진 없음·저작권 유형 누락</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'사진 없음' 표시, 다른 출처 사진 미사용</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누락 건수 로그</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FR-014 / NFR-007</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ERR-014</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업로드 사진 오류(형식·크기)</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400/413 + 안내, 업로드 사진 즉시 삭제</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오류 코드만 기록</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FR-012 / NFR-006</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ERR-015</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설정값 검증 실패</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422 + 반려 사유 표시</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변경 시도 감사 로그</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FR-017 / NFR-009</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ERR-016</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권한 없음·만료 또는 없는 공유 링크</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401/403, 링크 없음·만료는 404 안내</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접근 거부 로그</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FR-011, FR-017 / NFR-006</w:t>
            </w:r>
          </w:p>
        </w:tc>
      </w:tr>
      <w:tr w:rsidR="002E0EFB" w14:paraId="12A2CCEF" w14:textId="77777777">
        <w:trPr>
          <w:cantSplit/>
        </w:trPr>
        <w:tc>
          <w:tcPr>
            <w:tcW w:w="927" w:type="dxa"/>
            <w:tcMar>
              <w:top w:w="45" w:type="dxa"/>
              <w:left w:w="55" w:type="dxa"/>
              <w:bottom w:w="45" w:type="dxa"/>
              <w:right w:w="55" w:type="dxa"/>
            </w:tcMar>
            <w:vAlign w:val="center"/>
          </w:tcPr>
          <w:p w14:paraId="5A4AD3EE" w14:textId="77777777" w:rsidR="002E0EFB" w:rsidRDefault="00617049">
            <w:pPr>
              <w:spacing w:after="0"/>
            </w:pPr>
            <w:r>
              <w:rPr>
                <w:sz w:val="18"/>
              </w:rPr>
              <w:t xml:space="preserve">ERR-017</w:t>
            </w:r>
          </w:p>
        </w:tc>
        <w:tc>
          <w:tcPr>
            <w:tcW w:w="2319" w:type="dxa"/>
            <w:tcMar>
              <w:top w:w="45" w:type="dxa"/>
              <w:left w:w="55" w:type="dxa"/>
              <w:bottom w:w="45" w:type="dxa"/>
              <w:right w:w="55" w:type="dxa"/>
            </w:tcMar>
            <w:vAlign w:val="center"/>
          </w:tcPr>
          <w:p w14:paraId="03B13964" w14:textId="77777777" w:rsidR="002E0EFB" w:rsidRDefault="00617049">
            <w:pPr>
              <w:spacing w:after="0"/>
            </w:pPr>
            <w:r>
              <w:rPr>
                <w:sz w:val="18"/>
              </w:rPr>
              <w:t xml:space="preserve">DB 장애</w:t>
            </w:r>
          </w:p>
        </w:tc>
        <w:tc>
          <w:tcPr>
            <w:tcW w:w="3014" w:type="dxa"/>
            <w:tcMar>
              <w:top w:w="45" w:type="dxa"/>
              <w:left w:w="55" w:type="dxa"/>
              <w:bottom w:w="45" w:type="dxa"/>
              <w:right w:w="55" w:type="dxa"/>
            </w:tcMar>
            <w:vAlign w:val="center"/>
          </w:tcPr>
          <w:p w14:paraId="40F36255" w14:textId="77777777" w:rsidR="002E0EFB" w:rsidRDefault="00617049">
            <w:pPr>
              <w:spacing w:after="0"/>
            </w:pPr>
            <w:r>
              <w:rPr>
                <w:sz w:val="18"/>
              </w:rPr>
              <w:t xml:space="preserve">503 + 재시도 안내</w:t>
            </w:r>
          </w:p>
        </w:tc>
        <w:tc>
          <w:tcPr>
            <w:tcW w:w="2087" w:type="dxa"/>
            <w:tcMar>
              <w:top w:w="45" w:type="dxa"/>
              <w:left w:w="55" w:type="dxa"/>
              <w:bottom w:w="45" w:type="dxa"/>
              <w:right w:w="55" w:type="dxa"/>
            </w:tcMar>
            <w:vAlign w:val="center"/>
          </w:tcPr>
          <w:p w14:paraId="541028C6" w14:textId="77777777" w:rsidR="002E0EFB" w:rsidRDefault="00617049">
            <w:pPr>
              <w:spacing w:after="0"/>
            </w:pPr>
            <w:r>
              <w:rPr>
                <w:sz w:val="18"/>
              </w:rPr>
              <w:t xml:space="preserve">오류 로그</w:t>
            </w:r>
          </w:p>
        </w:tc>
        <w:tc>
          <w:tcPr>
            <w:tcW w:w="1625" w:type="dxa"/>
            <w:tcMar>
              <w:top w:w="45" w:type="dxa"/>
              <w:left w:w="55" w:type="dxa"/>
              <w:bottom w:w="45" w:type="dxa"/>
              <w:right w:w="55" w:type="dxa"/>
            </w:tcMar>
            <w:vAlign w:val="center"/>
          </w:tcPr>
          <w:p w14:paraId="0AF9223A" w14:textId="77777777" w:rsidR="00017302" w:rsidRDefault="00356B55">
            <w:pPr>
              <w:spacing w:after="0"/>
            </w:pPr>
            <w:r>
              <w:rPr>
                <w:sz w:val="18"/>
              </w:rPr>
              <w:t xml:space="preserve">NFR-003</w:t>
            </w:r>
          </w:p>
        </w:tc>
      </w:tr>
    </w:tbl>
    <w:p w14:paraId="061F3519" w14:textId="77777777" w:rsidR="002E0EFB" w:rsidRDefault="00617049">
      <w:pPr>
        <w:pStyle w:val="1"/>
      </w:pPr>
      <w:r>
        <w:t xml:space="preserve">9. 보안 및 개인정보 설계</w:t>
      </w:r>
    </w:p>
    <w:p w14:paraId="7644BC06" w14:textId="77777777" w:rsidR="002E0EFB" w:rsidRDefault="00617049">
      <w:pPr>
        <w:pStyle w:val="a0"/>
      </w:pPr>
      <w:r>
        <w:rPr/>
        <w:t xml:space="preserve">인증/권한: 비회원은 익명 세션 키(만료 TTL)로 자신의 여행만 접근한다. 회원(P1)은 카카오 로그인(OAuth) 후 발급하는 토큰 기반 인증(API-021)으로 본인 여행만 접근한다. 관리자 API(/api/admin/*)는 관리자 역할만 호출할 수 있다. 공유 링크는 추측 불가한 토큰과 읽기 전용 권한을 가진다</w:t>
      </w:r>
    </w:p>
    <w:p w14:paraId="45EE1802" w14:textId="77777777" w:rsidR="002E0EFB" w:rsidRDefault="00617049">
      <w:pPr>
        <w:pStyle w:val="a0"/>
      </w:pPr>
      <w:r>
        <w:rPr/>
        <w:t xml:space="preserve">API Key/Secret 관리: 외부 API 키(카카오, 공공데이터, 경로, LLM, 비전)는 환경변수 또는 Secret Store로 관리하고 저장소에 커밋하지 않는다. 키는 서버에서만 쓰며 브라우저에는 도메인 제한이 걸린 카카오맵 JS 키만 노출한다</w:t>
      </w:r>
    </w:p>
    <w:p w14:paraId="5A1BD8DF" w14:textId="77777777" w:rsidR="002E0EFB" w:rsidRDefault="00617049">
      <w:pPr>
        <w:pStyle w:val="a0"/>
      </w:pPr>
      <w:r>
        <w:rPr/>
        <w:t xml:space="preserve">개인정보 저장 최소화: 위치는 사용자가 허용할 때 브라우저에서만 쓰고 서버에 이동 경로를 저장하지 않는다. 업로드 사진은 메모리에서 처리한 뒤 즉시 삭제하고 사진의 위치 정보는 사용하지 않는다. 회원 정보는 인증 식별자만 저장하고, 비회원 여행은 expires_at 이후 삭제한다</w:t>
      </w:r>
    </w:p>
    <w:p w14:paraId="795BBC2C" w14:textId="77777777" w:rsidR="002E0EFB" w:rsidRDefault="00617049">
      <w:pPr>
        <w:pStyle w:val="a0"/>
      </w:pPr>
      <w:r>
        <w:rPr/>
        <w:t xml:space="preserve">입력/출력 검증: 요청은 스키마(Pydantic)로 형식·범위·길이를 검증하고 사용자 문장은 지시문과 분리해 LLM에 전달한다. LLM 출력은 JSON 스키마, 태그 사전, 장소 ID 존재 여부, 수치 일치를 검증한 뒤에만 사용한다. 화면 출력은 이스케이프한다</w:t>
      </w:r>
    </w:p>
    <w:p w14:paraId="4F4EEA08" w14:textId="77777777" w:rsidR="002E0EFB" w:rsidRDefault="00617049">
      <w:pPr>
        <w:pStyle w:val="a0"/>
        <w:rPr>
          <w:lang w:eastAsia="ko-KR"/>
        </w:rPr>
      </w:pPr>
      <w:r>
        <w:rPr>
          <w:lang w:eastAsia="ko-KR"/>
        </w:rPr>
        <w:t xml:space="preserve">로그에 민감정보를 남기지 않음: 요청 ID·소요시간·오류 코드·호출 건수만 기록하고 위치 좌표, 사진, 프롬프트 원문, 인증 정보는 기록하지 않는다</w:t>
      </w:r>
    </w:p>
    <w:p w14:paraId="21750D19" w14:textId="77777777" w:rsidR="00017302" w:rsidRDefault="00356B55">
      <w:pPr>
        <w:pStyle w:val="21"/>
      </w:pPr>
      <w:r>
        <w:rPr>
          <w:b w:val="0"/>
          <w:sz w:val="18"/>
        </w:rPr>
        <w:t xml:space="preserve">관련 요구사항 매핑</w:t>
      </w:r>
    </w:p>
    <w:tbl>
      <w:tblPr>
        <w:tblStyle w:val="af9"/>
        <w:tblW w:w="9972" w:type="dxa"/>
        <w:tblLayout w:type="fixed"/>
        <w:tblLook w:val="04A0" w:firstRow="1" w:lastRow="0" w:firstColumn="1" w:lastColumn="0" w:noHBand="0" w:noVBand="1"/>
      </w:tblPr>
      <w:tblGrid>
        <w:gridCol w:w="4273"/>
        <w:gridCol w:w="5699"/>
      </w:tblGrid>
      <w:tr w:rsidR="00017302" w14:paraId="43D9D8DF" w14:textId="77777777">
        <w:trPr>
          <w:cantSplit/>
          <w:tblHeader/>
        </w:trPr>
        <w:tc>
          <w:tcPr>
            <w:tcW w:w="4273" w:type="dxa"/>
            <w:tcMar>
              <w:top w:w="45" w:type="dxa"/>
              <w:left w:w="55" w:type="dxa"/>
              <w:bottom w:w="45" w:type="dxa"/>
              <w:right w:w="55" w:type="dxa"/>
            </w:tcMar>
            <w:vAlign w:val="center"/>
          </w:tcPr>
          <w:p w14:paraId="228449E8" w14:textId="77777777" w:rsidR="00017302" w:rsidRDefault="00356B55">
            <w:pPr>
              <w:spacing w:after="0"/>
              <w:jc w:val="center"/>
              <w:rPr>
                <w:lang w:eastAsia="ko-KR"/>
              </w:rPr>
            </w:pPr>
            <w:r>
              <w:rPr>
                <w:b/>
                <w:sz w:val="17"/>
                <w:lang w:eastAsia="ko-KR"/>
              </w:rPr>
              <w:t xml:space="preserve">보안/개인정보 설계 요소</w:t>
            </w:r>
          </w:p>
        </w:tc>
        <w:tc>
          <w:tcPr>
            <w:tcW w:w="5699" w:type="dxa"/>
            <w:tcMar>
              <w:top w:w="45" w:type="dxa"/>
              <w:left w:w="55" w:type="dxa"/>
              <w:bottom w:w="45" w:type="dxa"/>
              <w:right w:w="55" w:type="dxa"/>
            </w:tcMar>
            <w:vAlign w:val="center"/>
          </w:tcPr>
          <w:p w14:paraId="48140A3E" w14:textId="77777777" w:rsidR="00017302" w:rsidRDefault="00356B55">
            <w:pPr>
              <w:spacing w:after="0"/>
              <w:jc w:val="center"/>
            </w:pPr>
            <w:r>
              <w:rPr>
                <w:b/>
                <w:sz w:val="17"/>
              </w:rPr>
              <w:t xml:space="preserve">관련 요구사항</w:t>
            </w:r>
          </w:p>
        </w:tc>
      </w:tr>
      <w:tr w:rsidR="00017302" w14:paraId="55AF2580" w14:textId="77777777">
        <w:trPr>
          <w:cantSplit/>
        </w:trPr>
        <w:tc>
          <w:tcPr>
            <w:tcW w:w="4273" w:type="dxa"/>
            <w:tcMar>
              <w:top w:w="45" w:type="dxa"/>
              <w:left w:w="55" w:type="dxa"/>
              <w:bottom w:w="45" w:type="dxa"/>
              <w:right w:w="55" w:type="dxa"/>
            </w:tcMar>
            <w:vAlign w:val="center"/>
          </w:tcPr>
          <w:p w14:paraId="1761AF84" w14:textId="77777777" w:rsidR="00017302" w:rsidRDefault="00356B55">
            <w:pPr>
              <w:spacing w:after="0"/>
            </w:pPr>
            <w:r>
              <w:rPr>
                <w:sz w:val="18"/>
              </w:rPr>
              <w:t xml:space="preserve">인증/권한</w:t>
            </w:r>
          </w:p>
        </w:tc>
        <w:tc>
          <w:tcPr>
            <w:tcW w:w="5699" w:type="dxa"/>
            <w:tcMar>
              <w:top w:w="45" w:type="dxa"/>
              <w:left w:w="55" w:type="dxa"/>
              <w:bottom w:w="45" w:type="dxa"/>
              <w:right w:w="55" w:type="dxa"/>
            </w:tcMar>
            <w:vAlign w:val="center"/>
          </w:tcPr>
          <w:p w14:paraId="19971FE4" w14:textId="77777777" w:rsidR="00017302" w:rsidRDefault="00356B55">
            <w:pPr>
              <w:spacing w:after="0"/>
            </w:pPr>
            <w:r>
              <w:rPr>
                <w:sz w:val="18"/>
              </w:rPr>
              <w:t xml:space="preserve">NFR-006, FR-011, FR-017</w:t>
            </w:r>
          </w:p>
        </w:tc>
      </w:tr>
      <w:tr w:rsidR="00017302" w14:paraId="55AF2580" w14:textId="77777777">
        <w:trPr>
          <w:cantSplit/>
        </w:trPr>
        <w:tc>
          <w:tcPr>
            <w:tcW w:w="4273" w:type="dxa"/>
            <w:tcMar>
              <w:top w:w="45" w:type="dxa"/>
              <w:left w:w="55" w:type="dxa"/>
              <w:bottom w:w="45" w:type="dxa"/>
              <w:right w:w="55" w:type="dxa"/>
            </w:tcMar>
            <w:vAlign w:val="center"/>
          </w:tcPr>
          <w:p w14:paraId="1761AF84" w14:textId="77777777" w:rsidR="00017302" w:rsidRDefault="00356B55">
            <w:pPr>
              <w:spacing w:after="0"/>
            </w:pPr>
            <w:r>
              <w:rPr>
                <w:sz w:val="18"/>
              </w:rPr>
              <w:t xml:space="preserve">API Key/Secret 관리</w:t>
            </w:r>
          </w:p>
        </w:tc>
        <w:tc>
          <w:tcPr>
            <w:tcW w:w="5699" w:type="dxa"/>
            <w:tcMar>
              <w:top w:w="45" w:type="dxa"/>
              <w:left w:w="55" w:type="dxa"/>
              <w:bottom w:w="45" w:type="dxa"/>
              <w:right w:w="55" w:type="dxa"/>
            </w:tcMar>
            <w:vAlign w:val="center"/>
          </w:tcPr>
          <w:p w14:paraId="19971FE4" w14:textId="77777777" w:rsidR="00017302" w:rsidRDefault="00356B55">
            <w:pPr>
              <w:spacing w:after="0"/>
            </w:pPr>
            <w:r>
              <w:rPr>
                <w:sz w:val="18"/>
              </w:rPr>
              <w:t xml:space="preserve">NFR-006, NFR-009</w:t>
            </w:r>
          </w:p>
        </w:tc>
      </w:tr>
      <w:tr w:rsidR="00017302" w14:paraId="55AF2580" w14:textId="77777777">
        <w:trPr>
          <w:cantSplit/>
        </w:trPr>
        <w:tc>
          <w:tcPr>
            <w:tcW w:w="4273" w:type="dxa"/>
            <w:tcMar>
              <w:top w:w="45" w:type="dxa"/>
              <w:left w:w="55" w:type="dxa"/>
              <w:bottom w:w="45" w:type="dxa"/>
              <w:right w:w="55" w:type="dxa"/>
            </w:tcMar>
            <w:vAlign w:val="center"/>
          </w:tcPr>
          <w:p w14:paraId="1761AF84" w14:textId="77777777" w:rsidR="00017302" w:rsidRDefault="00356B55">
            <w:pPr>
              <w:spacing w:after="0"/>
            </w:pPr>
            <w:r>
              <w:rPr>
                <w:sz w:val="18"/>
              </w:rPr>
              <w:t xml:space="preserve">개인정보 저장 최소화</w:t>
            </w:r>
          </w:p>
        </w:tc>
        <w:tc>
          <w:tcPr>
            <w:tcW w:w="5699" w:type="dxa"/>
            <w:tcMar>
              <w:top w:w="45" w:type="dxa"/>
              <w:left w:w="55" w:type="dxa"/>
              <w:bottom w:w="45" w:type="dxa"/>
              <w:right w:w="55" w:type="dxa"/>
            </w:tcMar>
            <w:vAlign w:val="center"/>
          </w:tcPr>
          <w:p w14:paraId="19971FE4" w14:textId="77777777" w:rsidR="00017302" w:rsidRDefault="00356B55">
            <w:pPr>
              <w:spacing w:after="0"/>
            </w:pPr>
            <w:r>
              <w:rPr>
                <w:sz w:val="18"/>
              </w:rPr>
              <w:t xml:space="preserve">NFR-006, AI-REQ-06, AI-REQ-07</w:t>
            </w:r>
          </w:p>
        </w:tc>
      </w:tr>
      <w:tr w:rsidR="00017302" w14:paraId="55AF2580" w14:textId="77777777">
        <w:trPr>
          <w:cantSplit/>
        </w:trPr>
        <w:tc>
          <w:tcPr>
            <w:tcW w:w="4273" w:type="dxa"/>
            <w:tcMar>
              <w:top w:w="45" w:type="dxa"/>
              <w:left w:w="55" w:type="dxa"/>
              <w:bottom w:w="45" w:type="dxa"/>
              <w:right w:w="55" w:type="dxa"/>
            </w:tcMar>
            <w:vAlign w:val="center"/>
          </w:tcPr>
          <w:p w14:paraId="1761AF84" w14:textId="77777777" w:rsidR="00017302" w:rsidRDefault="00356B55">
            <w:pPr>
              <w:spacing w:after="0"/>
            </w:pPr>
            <w:r>
              <w:rPr>
                <w:sz w:val="18"/>
              </w:rPr>
              <w:t xml:space="preserve">입력/출력 검증</w:t>
            </w:r>
          </w:p>
        </w:tc>
        <w:tc>
          <w:tcPr>
            <w:tcW w:w="5699" w:type="dxa"/>
            <w:tcMar>
              <w:top w:w="45" w:type="dxa"/>
              <w:left w:w="55" w:type="dxa"/>
              <w:bottom w:w="45" w:type="dxa"/>
              <w:right w:w="55" w:type="dxa"/>
            </w:tcMar>
            <w:vAlign w:val="center"/>
          </w:tcPr>
          <w:p w14:paraId="19971FE4" w14:textId="77777777" w:rsidR="00017302" w:rsidRDefault="00356B55">
            <w:pPr>
              <w:spacing w:after="0"/>
            </w:pPr>
            <w:r>
              <w:rPr>
                <w:sz w:val="18"/>
              </w:rPr>
              <w:t xml:space="preserve">AI-REQ-01, AI-REQ-02, AI-REQ-07, NFR-006</w:t>
            </w:r>
          </w:p>
        </w:tc>
      </w:tr>
      <w:tr w:rsidR="00017302" w14:paraId="55AF2580" w14:textId="77777777">
        <w:trPr>
          <w:cantSplit/>
        </w:trPr>
        <w:tc>
          <w:tcPr>
            <w:tcW w:w="4273" w:type="dxa"/>
            <w:tcMar>
              <w:top w:w="45" w:type="dxa"/>
              <w:left w:w="55" w:type="dxa"/>
              <w:bottom w:w="45" w:type="dxa"/>
              <w:right w:w="55" w:type="dxa"/>
            </w:tcMar>
            <w:vAlign w:val="center"/>
          </w:tcPr>
          <w:p w14:paraId="1761AF84" w14:textId="77777777" w:rsidR="00017302" w:rsidRDefault="00356B55">
            <w:pPr>
              <w:spacing w:after="0"/>
            </w:pPr>
            <w:r>
              <w:rPr>
                <w:sz w:val="18"/>
              </w:rPr>
              <w:t xml:space="preserve">민감정보 로그 방지</w:t>
            </w:r>
          </w:p>
        </w:tc>
        <w:tc>
          <w:tcPr>
            <w:tcW w:w="5699" w:type="dxa"/>
            <w:tcMar>
              <w:top w:w="45" w:type="dxa"/>
              <w:left w:w="55" w:type="dxa"/>
              <w:bottom w:w="45" w:type="dxa"/>
              <w:right w:w="55" w:type="dxa"/>
            </w:tcMar>
            <w:vAlign w:val="center"/>
          </w:tcPr>
          <w:p w14:paraId="19971FE4" w14:textId="77777777" w:rsidR="00017302" w:rsidRDefault="00356B55">
            <w:pPr>
              <w:spacing w:after="0"/>
            </w:pPr>
            <w:r>
              <w:rPr>
                <w:sz w:val="18"/>
              </w:rPr>
              <w:t xml:space="preserve">NFR-010, AI-REQ-07, NFR-006</w:t>
            </w:r>
          </w:p>
        </w:tc>
      </w:tr>
    </w:tbl>
    <w:p w14:paraId="6895EF12" w14:textId="77777777" w:rsidR="002E0EFB" w:rsidRDefault="00617049">
      <w:pPr>
        <w:pStyle w:val="1"/>
      </w:pPr>
      <w:r>
        <w:t xml:space="preserve">10. 배포 및 운영 설계</w:t>
      </w:r>
    </w:p>
    <w:p w14:paraId="5B01617A" w14:textId="77777777" w:rsidR="002E0EFB" w:rsidRDefault="00617049">
      <w:pPr>
        <w:pStyle w:val="21"/>
      </w:pPr>
      <w:r>
        <w:t>10.1 Deployment Diagram</w:t>
      </w:r>
    </w:p>
    <w:p>
      <w:pPr>
        <w:keepNext/>
        <w:jc w:val="center"/>
      </w:pPr>
      <w:r>
        <w:drawing>
          <wp:inline xmlns:a="http://schemas.openxmlformats.org/drawingml/2006/main" xmlns:pic="http://schemas.openxmlformats.org/drawingml/2006/picture">
            <wp:extent cx="5669280" cy="2754225"/>
            <wp:docPr id="16" name="Picture 16"/>
            <wp:cNvGraphicFramePr>
              <a:graphicFrameLocks noChangeAspect="1"/>
            </wp:cNvGraphicFramePr>
            <a:graphic>
              <a:graphicData uri="http://schemas.openxmlformats.org/drawingml/2006/picture">
                <pic:pic>
                  <pic:nvPicPr>
                    <pic:cNvPr id="0" name="deploy.png"/>
                    <pic:cNvPicPr/>
                  </pic:nvPicPr>
                  <pic:blipFill>
                    <a:blip r:embed="rId27"/>
                    <a:stretch>
                      <a:fillRect/>
                    </a:stretch>
                  </pic:blipFill>
                  <pic:spPr>
                    <a:xfrm>
                      <a:off x="0" y="0"/>
                      <a:ext cx="5669280" cy="2754225"/>
                    </a:xfrm>
                    <a:prstGeom prst="rect"/>
                  </pic:spPr>
                </pic:pic>
              </a:graphicData>
            </a:graphic>
          </wp:inline>
        </w:drawing>
      </w:r>
    </w:p>
    <w:p>
      <w:pPr>
        <w:spacing w:after="160"/>
        <w:jc w:val="center"/>
      </w:pPr>
      <w:r>
        <w:rPr>
          <w:color w:val="595959"/>
          <w:sz w:val="18"/>
        </w:rPr>
        <w:t xml:space="preserve">그림 10-1. Deployment Diagram</w:t>
      </w:r>
    </w:p>
    <w:p w14:paraId="6B65A1F8" w14:textId="77777777" w:rsidR="00017302" w:rsidRDefault="00356B55">
      <w:pPr>
        <w:rPr>
          <w:lang w:eastAsia="ko-KR"/>
        </w:rPr>
      </w:pPr>
      <w:r>
        <w:rPr>
          <w:i/>
          <w:sz w:val="16"/>
          <w:lang w:eastAsia="ko-KR"/>
        </w:rPr>
        <w:t xml:space="preserve">관련 요구사항: NFR-001, NFR-005, NFR-006, NFR-008, NFR-009, NFR-012</w:t>
      </w:r>
    </w:p>
    <w:p w14:paraId="3503A62C" w14:textId="77777777" w:rsidR="002E0EFB" w:rsidRDefault="00617049">
      <w:pPr>
        <w:pStyle w:val="21"/>
      </w:pPr>
      <w:r>
        <w:lastRenderedPageBreak/>
        <w:t>10.2 CI/CD</w:t>
      </w:r>
    </w:p>
    <w:p w14:paraId="680AC238" w14:textId="77777777" w:rsidR="002E0EFB" w:rsidRDefault="00617049">
      <w:pPr>
        <w:pStyle w:val="a0"/>
      </w:pPr>
      <w:r>
        <w:rPr/>
        <w:t xml:space="preserve">Repository/Branch 전략: GitHub 단일 저장소(backend/, frontend/, docs/). main은 항상 배포 가능한 상태로 두고 기능은 feature/&lt;요구사항 ID&gt; 브랜치에서 작업한다(팀 확정 사항)</w:t>
      </w:r>
    </w:p>
    <w:p w14:paraId="7FC9CF2F" w14:textId="77777777" w:rsidR="002E0EFB" w:rsidRDefault="00617049">
      <w:pPr>
        <w:pStyle w:val="a0"/>
      </w:pPr>
      <w:r>
        <w:rPr/>
        <w:t xml:space="preserve">Pull Request/Review 규칙: 모든 변경은 Pull Request로 병합하고, 팀원 1명 이상의 승인과 CI 통과를 요구한다. PR 설명에 관련 FR/NFR ID를 적는다</w:t>
      </w:r>
    </w:p>
    <w:p w14:paraId="7C1E2D0A" w14:textId="77777777" w:rsidR="002E0EFB" w:rsidRDefault="00617049">
      <w:pPr>
        <w:pStyle w:val="a0"/>
      </w:pPr>
      <w:r>
        <w:rPr/>
        <w:t xml:space="preserve">자동 Build/Test: GitHub Actions로 린트, 단위 테스트(제약 검증 체인, 우회 비용·혼잡 등급 계산), 어댑터 계약 테스트(외부 API는 목킹, 실제 경로 API 호출은 무료 한도 안의 통합 테스트에서만), Docker 이미지 빌드를 실행한다. 일정 위반율 자동 검사(샘플 50개)는 별도 워크플로로 실행한다</w:t>
      </w:r>
    </w:p>
    <w:p w14:paraId="2CB2D949" w14:textId="77777777" w:rsidR="002E0EFB" w:rsidRDefault="00617049">
      <w:pPr>
        <w:pStyle w:val="a0"/>
      </w:pPr>
      <w:r>
        <w:rPr/>
        <w:t xml:space="preserve">배포 환경: Docker Compose(web, api, batch, db, cache). 개발은 로컬 Compose(SQLite 선택 가능), 시연·운영은 팀이 지정한 서버 1대(미정)</w:t>
      </w:r>
    </w:p>
    <w:p w14:paraId="64469AB6" w14:textId="77777777" w:rsidR="00017302" w:rsidRDefault="00356B55">
      <w:pPr>
        <w:rPr>
          <w:lang w:eastAsia="ko-KR"/>
        </w:rPr>
      </w:pPr>
      <w:r>
        <w:rPr>
          <w:i/>
          <w:sz w:val="16"/>
          <w:lang w:eastAsia="ko-KR"/>
        </w:rPr>
        <w:t xml:space="preserve">관련 요구사항: NFR-005, NFR-006, NFR-009, NFR-012</w:t>
      </w:r>
    </w:p>
    <w:p w14:paraId="03AA261E" w14:textId="77777777" w:rsidR="002E0EFB" w:rsidRDefault="00617049">
      <w:pPr>
        <w:pStyle w:val="1"/>
        <w:rPr>
          <w:lang w:eastAsia="ko-KR"/>
        </w:rPr>
      </w:pPr>
      <w:r>
        <w:rPr>
          <w:lang w:eastAsia="ko-KR"/>
        </w:rPr>
        <w:t xml:space="preserve">11. 디자인 패턴 및 주요 설계 원칙</w:t>
      </w:r>
    </w:p>
    <w:tbl>
      <w:tblPr>
        <w:tblStyle w:val="af9"/>
        <w:tblW w:w="9972" w:type="dxa"/>
        <w:tblLayout w:type="fixed"/>
        <w:tblLook w:val="04A0" w:firstRow="1" w:lastRow="0" w:firstColumn="1" w:lastColumn="0" w:noHBand="0" w:noVBand="1"/>
      </w:tblPr>
      <w:tblGrid>
        <w:gridCol w:w="1734"/>
        <w:gridCol w:w="1734"/>
        <w:gridCol w:w="2818"/>
        <w:gridCol w:w="2167"/>
        <w:gridCol w:w="1519"/>
      </w:tblGrid>
      <w:tr w:rsidR="002E0EFB" w14:paraId="1B1CC2B9" w14:textId="77777777">
        <w:trPr>
          <w:cantSplit/>
          <w:tblHeader/>
        </w:trPr>
        <w:tc>
          <w:tcPr>
            <w:tcW w:w="1734" w:type="dxa"/>
            <w:shd w:val="clear" w:color="auto" w:fill="1F4E79"/>
            <w:tcMar>
              <w:top w:w="45" w:type="dxa"/>
              <w:left w:w="55" w:type="dxa"/>
              <w:bottom w:w="45" w:type="dxa"/>
              <w:right w:w="55" w:type="dxa"/>
            </w:tcMar>
            <w:vAlign w:val="center"/>
          </w:tcPr>
          <w:p w14:paraId="3184F2E3" w14:textId="77777777" w:rsidR="002E0EFB" w:rsidRDefault="00617049">
            <w:pPr>
              <w:spacing w:after="0"/>
            </w:pPr>
            <w:r>
              <w:rPr>
                <w:b/>
                <w:sz w:val="16"/>
              </w:rPr>
              <w:t>패턴/원칙</w:t>
            </w:r>
          </w:p>
        </w:tc>
        <w:tc>
          <w:tcPr>
            <w:tcW w:w="1734" w:type="dxa"/>
            <w:shd w:val="clear" w:color="auto" w:fill="1F4E79"/>
            <w:tcMar>
              <w:top w:w="45" w:type="dxa"/>
              <w:left w:w="55" w:type="dxa"/>
              <w:bottom w:w="45" w:type="dxa"/>
              <w:right w:w="55" w:type="dxa"/>
            </w:tcMar>
            <w:vAlign w:val="center"/>
          </w:tcPr>
          <w:p w14:paraId="5466CBD3" w14:textId="77777777" w:rsidR="002E0EFB" w:rsidRDefault="00617049">
            <w:pPr>
              <w:spacing w:after="0"/>
            </w:pPr>
            <w:r>
              <w:rPr>
                <w:b/>
                <w:sz w:val="16"/>
              </w:rPr>
              <w:t>적용 위치</w:t>
            </w:r>
          </w:p>
        </w:tc>
        <w:tc>
          <w:tcPr>
            <w:tcW w:w="2818" w:type="dxa"/>
            <w:shd w:val="clear" w:color="auto" w:fill="1F4E79"/>
            <w:tcMar>
              <w:top w:w="45" w:type="dxa"/>
              <w:left w:w="55" w:type="dxa"/>
              <w:bottom w:w="45" w:type="dxa"/>
              <w:right w:w="55" w:type="dxa"/>
            </w:tcMar>
            <w:vAlign w:val="center"/>
          </w:tcPr>
          <w:p w14:paraId="06A643EF" w14:textId="77777777" w:rsidR="002E0EFB" w:rsidRDefault="00617049">
            <w:pPr>
              <w:spacing w:after="0"/>
            </w:pPr>
            <w:r>
              <w:rPr>
                <w:b/>
                <w:sz w:val="16"/>
              </w:rPr>
              <w:t>적용 이유</w:t>
            </w:r>
          </w:p>
        </w:tc>
        <w:tc>
          <w:tcPr>
            <w:tcW w:w="2167" w:type="dxa"/>
            <w:shd w:val="clear" w:color="auto" w:fill="1F4E79"/>
            <w:tcMar>
              <w:top w:w="45" w:type="dxa"/>
              <w:left w:w="55" w:type="dxa"/>
              <w:bottom w:w="45" w:type="dxa"/>
              <w:right w:w="55" w:type="dxa"/>
            </w:tcMar>
            <w:vAlign w:val="center"/>
          </w:tcPr>
          <w:p w14:paraId="3388D8FA" w14:textId="77777777" w:rsidR="002E0EFB" w:rsidRDefault="00617049">
            <w:pPr>
              <w:spacing w:after="0"/>
            </w:pPr>
            <w:r>
              <w:rPr>
                <w:b/>
                <w:sz w:val="16"/>
              </w:rPr>
              <w:t>관련 클래스/컴포넌트</w:t>
            </w:r>
          </w:p>
        </w:tc>
        <w:tc>
          <w:tcPr>
            <w:tcW w:w="1519" w:type="dxa"/>
            <w:tcMar>
              <w:top w:w="45" w:type="dxa"/>
              <w:left w:w="55" w:type="dxa"/>
              <w:bottom w:w="45" w:type="dxa"/>
              <w:right w:w="55" w:type="dxa"/>
            </w:tcMar>
            <w:vAlign w:val="center"/>
          </w:tcPr>
          <w:p w14:paraId="23F8CEA8" w14:textId="77777777" w:rsidR="00017302" w:rsidRDefault="00356B55">
            <w:pPr>
              <w:spacing w:after="0"/>
              <w:jc w:val="center"/>
            </w:pPr>
            <w:r>
              <w:rPr>
                <w:b/>
                <w:sz w:val="16"/>
              </w:rPr>
              <w:t xml:space="preserve">관련 요구사항</w:t>
            </w:r>
          </w:p>
        </w:tc>
      </w:tr>
      <w:tr w:rsidR="002E0EFB" w14:paraId="6DB093DB" w14:textId="77777777">
        <w:trPr>
          <w:cantSplit/>
        </w:trPr>
        <w:tc>
          <w:tcPr>
            <w:tcW w:w="1734" w:type="dxa"/>
            <w:tcMar>
              <w:top w:w="45" w:type="dxa"/>
              <w:left w:w="55" w:type="dxa"/>
              <w:bottom w:w="45" w:type="dxa"/>
              <w:right w:w="55" w:type="dxa"/>
            </w:tcMar>
            <w:vAlign w:val="center"/>
          </w:tcPr>
          <w:p w14:paraId="3966F5D2" w14:textId="77777777" w:rsidR="002E0EFB" w:rsidRDefault="00617049">
            <w:pPr>
              <w:spacing w:after="0"/>
            </w:pPr>
            <w:r>
              <w:rPr>
                <w:sz w:val="18"/>
              </w:rPr>
              <w:t xml:space="preserve">Adapter / Strategy</w:t>
            </w:r>
          </w:p>
        </w:tc>
        <w:tc>
          <w:tcPr>
            <w:tcW w:w="1734" w:type="dxa"/>
            <w:tcMar>
              <w:top w:w="45" w:type="dxa"/>
              <w:left w:w="55" w:type="dxa"/>
              <w:bottom w:w="45" w:type="dxa"/>
              <w:right w:w="55" w:type="dxa"/>
            </w:tcMar>
            <w:vAlign w:val="center"/>
          </w:tcPr>
          <w:p w14:paraId="3DF13F1F" w14:textId="77777777" w:rsidR="002E0EFB" w:rsidRDefault="00617049">
            <w:pPr>
              <w:spacing w:after="0"/>
            </w:pPr>
            <w:r>
              <w:rPr>
                <w:sz w:val="18"/>
              </w:rPr>
              <w:t xml:space="preserve">AIService</w:t>
            </w:r>
          </w:p>
        </w:tc>
        <w:tc>
          <w:tcPr>
            <w:tcW w:w="2818" w:type="dxa"/>
            <w:tcMar>
              <w:top w:w="45" w:type="dxa"/>
              <w:left w:w="55" w:type="dxa"/>
              <w:bottom w:w="45" w:type="dxa"/>
              <w:right w:w="55" w:type="dxa"/>
            </w:tcMar>
            <w:vAlign w:val="center"/>
          </w:tcPr>
          <w:p w14:paraId="6B0F6D30" w14:textId="77777777" w:rsidR="002E0EFB" w:rsidRDefault="00617049">
            <w:pPr>
              <w:spacing w:after="0"/>
            </w:pPr>
            <w:r>
              <w:rPr>
                <w:sz w:val="18"/>
              </w:rPr>
              <w:t xml:space="preserve">AI 제공자·모델을 바꿔도 상위 로직이 변하지 않음</w:t>
            </w:r>
          </w:p>
        </w:tc>
        <w:tc>
          <w:tcPr>
            <w:tcW w:w="2167" w:type="dxa"/>
            <w:tcMar>
              <w:top w:w="45" w:type="dxa"/>
              <w:left w:w="55" w:type="dxa"/>
              <w:bottom w:w="45" w:type="dxa"/>
              <w:right w:w="55" w:type="dxa"/>
            </w:tcMar>
            <w:vAlign w:val="center"/>
          </w:tcPr>
          <w:p w14:paraId="49DCBDFA" w14:textId="77777777" w:rsidR="002E0EFB" w:rsidRDefault="00617049">
            <w:pPr>
              <w:spacing w:after="0"/>
            </w:pPr>
            <w:r>
              <w:rPr>
                <w:sz w:val="18"/>
              </w:rPr>
              <w:t xml:space="preserve">AIService, LlmProvider</w:t>
            </w:r>
          </w:p>
        </w:tc>
        <w:tc>
          <w:tcPr>
            <w:tcW w:w="1519" w:type="dxa"/>
            <w:tcMar>
              <w:top w:w="45" w:type="dxa"/>
              <w:left w:w="55" w:type="dxa"/>
              <w:bottom w:w="45" w:type="dxa"/>
              <w:right w:w="55" w:type="dxa"/>
            </w:tcMar>
            <w:vAlign w:val="center"/>
          </w:tcPr>
          <w:p w14:paraId="3470FD42" w14:textId="77777777" w:rsidR="00017302" w:rsidRDefault="00356B55">
            <w:pPr>
              <w:spacing w:after="0"/>
            </w:pPr>
            <w:r>
              <w:rPr>
                <w:sz w:val="18"/>
              </w:rPr>
              <w:t xml:space="preserve">NFR-009, NFR-005</w:t>
            </w:r>
          </w:p>
        </w:tc>
      </w:tr>
      <w:tr w:rsidR="002E0EFB" w14:paraId="6DB093DB" w14:textId="77777777">
        <w:trPr>
          <w:cantSplit/>
        </w:trPr>
        <w:tc>
          <w:tcPr>
            <w:tcW w:w="1734" w:type="dxa"/>
            <w:tcMar>
              <w:top w:w="45" w:type="dxa"/>
              <w:left w:w="55" w:type="dxa"/>
              <w:bottom w:w="45" w:type="dxa"/>
              <w:right w:w="55" w:type="dxa"/>
            </w:tcMar>
            <w:vAlign w:val="center"/>
          </w:tcPr>
          <w:p w14:paraId="3966F5D2" w14:textId="77777777" w:rsidR="002E0EFB" w:rsidRDefault="00617049">
            <w:pPr>
              <w:spacing w:after="0"/>
            </w:pPr>
            <w:r>
              <w:rPr>
                <w:sz w:val="18"/>
              </w:rPr>
              <w:t xml:space="preserve">Adapter</w:t>
            </w:r>
          </w:p>
        </w:tc>
        <w:tc>
          <w:tcPr>
            <w:tcW w:w="1734" w:type="dxa"/>
            <w:tcMar>
              <w:top w:w="45" w:type="dxa"/>
              <w:left w:w="55" w:type="dxa"/>
              <w:bottom w:w="45" w:type="dxa"/>
              <w:right w:w="55" w:type="dxa"/>
            </w:tcMar>
            <w:vAlign w:val="center"/>
          </w:tcPr>
          <w:p w14:paraId="3DF13F1F" w14:textId="77777777" w:rsidR="002E0EFB" w:rsidRDefault="00617049">
            <w:pPr>
              <w:spacing w:after="0"/>
            </w:pPr>
            <w:r>
              <w:rPr>
                <w:sz w:val="18"/>
              </w:rPr>
              <w:t xml:space="preserve">외부 소스 접근</w:t>
            </w:r>
          </w:p>
        </w:tc>
        <w:tc>
          <w:tcPr>
            <w:tcW w:w="2818" w:type="dxa"/>
            <w:tcMar>
              <w:top w:w="45" w:type="dxa"/>
              <w:left w:w="55" w:type="dxa"/>
              <w:bottom w:w="45" w:type="dxa"/>
              <w:right w:w="55" w:type="dxa"/>
            </w:tcMar>
            <w:vAlign w:val="center"/>
          </w:tcPr>
          <w:p w14:paraId="6B0F6D30" w14:textId="77777777" w:rsidR="002E0EFB" w:rsidRDefault="00617049">
            <w:pPr>
              <w:spacing w:after="0"/>
            </w:pPr>
            <w:r>
              <w:rPr>
                <w:sz w:val="18"/>
              </w:rPr>
              <w:t xml:space="preserve">카카오·경로·기상청·공공 API 교체와 장애 격리</w:t>
            </w:r>
          </w:p>
        </w:tc>
        <w:tc>
          <w:tcPr>
            <w:tcW w:w="2167" w:type="dxa"/>
            <w:tcMar>
              <w:top w:w="45" w:type="dxa"/>
              <w:left w:w="55" w:type="dxa"/>
              <w:bottom w:w="45" w:type="dxa"/>
              <w:right w:w="55" w:type="dxa"/>
            </w:tcMar>
            <w:vAlign w:val="center"/>
          </w:tcPr>
          <w:p w14:paraId="49DCBDFA" w14:textId="77777777" w:rsidR="002E0EFB" w:rsidRDefault="00617049">
            <w:pPr>
              <w:spacing w:after="0"/>
            </w:pPr>
            <w:r>
              <w:rPr>
                <w:sz w:val="18"/>
              </w:rPr>
              <w:t xml:space="preserve">SourceAdapter, KakaoLocalAdapter, RouteAdapter, WeatherAdapter, PublicDataAdapter</w:t>
            </w:r>
          </w:p>
        </w:tc>
        <w:tc>
          <w:tcPr>
            <w:tcW w:w="1519" w:type="dxa"/>
            <w:tcMar>
              <w:top w:w="45" w:type="dxa"/>
              <w:left w:w="55" w:type="dxa"/>
              <w:bottom w:w="45" w:type="dxa"/>
              <w:right w:w="55" w:type="dxa"/>
            </w:tcMar>
            <w:vAlign w:val="center"/>
          </w:tcPr>
          <w:p w14:paraId="3470FD42" w14:textId="77777777" w:rsidR="00017302" w:rsidRDefault="00356B55">
            <w:pPr>
              <w:spacing w:after="0"/>
            </w:pPr>
            <w:r>
              <w:rPr>
                <w:sz w:val="18"/>
              </w:rPr>
              <w:t xml:space="preserve">NFR-009, NFR-003</w:t>
            </w:r>
          </w:p>
        </w:tc>
      </w:tr>
      <w:tr w:rsidR="002E0EFB" w14:paraId="6DB093DB" w14:textId="77777777">
        <w:trPr>
          <w:cantSplit/>
        </w:trPr>
        <w:tc>
          <w:tcPr>
            <w:tcW w:w="1734" w:type="dxa"/>
            <w:tcMar>
              <w:top w:w="45" w:type="dxa"/>
              <w:left w:w="55" w:type="dxa"/>
              <w:bottom w:w="45" w:type="dxa"/>
              <w:right w:w="55" w:type="dxa"/>
            </w:tcMar>
            <w:vAlign w:val="center"/>
          </w:tcPr>
          <w:p w14:paraId="3966F5D2" w14:textId="77777777" w:rsidR="002E0EFB" w:rsidRDefault="00617049">
            <w:pPr>
              <w:spacing w:after="0"/>
            </w:pPr>
            <w:r>
              <w:rPr>
                <w:sz w:val="18"/>
              </w:rPr>
              <w:t xml:space="preserve">Strategy</w:t>
            </w:r>
          </w:p>
        </w:tc>
        <w:tc>
          <w:tcPr>
            <w:tcW w:w="1734" w:type="dxa"/>
            <w:tcMar>
              <w:top w:w="45" w:type="dxa"/>
              <w:left w:w="55" w:type="dxa"/>
              <w:bottom w:w="45" w:type="dxa"/>
              <w:right w:w="55" w:type="dxa"/>
            </w:tcMar>
            <w:vAlign w:val="center"/>
          </w:tcPr>
          <w:p w14:paraId="3DF13F1F" w14:textId="77777777" w:rsidR="002E0EFB" w:rsidRDefault="00617049">
            <w:pPr>
              <w:spacing w:after="0"/>
            </w:pPr>
            <w:r>
              <w:rPr>
                <w:sz w:val="18"/>
              </w:rPr>
              <w:t xml:space="preserve">이동수단별 이동시간, 점수 가중치</w:t>
            </w:r>
          </w:p>
        </w:tc>
        <w:tc>
          <w:tcPr>
            <w:tcW w:w="2818" w:type="dxa"/>
            <w:tcMar>
              <w:top w:w="45" w:type="dxa"/>
              <w:left w:w="55" w:type="dxa"/>
              <w:bottom w:w="45" w:type="dxa"/>
              <w:right w:w="55" w:type="dxa"/>
            </w:tcMar>
            <w:vAlign w:val="center"/>
          </w:tcPr>
          <w:p w14:paraId="6B0F6D30" w14:textId="77777777" w:rsidR="002E0EFB" w:rsidRDefault="00617049">
            <w:pPr>
              <w:spacing w:after="0"/>
            </w:pPr>
            <w:r>
              <w:rPr>
                <w:sz w:val="18"/>
              </w:rPr>
              <w:t xml:space="preserve">대중교통/자차/도보 로직 분리, 가중치 교체</w:t>
            </w:r>
          </w:p>
        </w:tc>
        <w:tc>
          <w:tcPr>
            <w:tcW w:w="2167" w:type="dxa"/>
            <w:tcMar>
              <w:top w:w="45" w:type="dxa"/>
              <w:left w:w="55" w:type="dxa"/>
              <w:bottom w:w="45" w:type="dxa"/>
              <w:right w:w="55" w:type="dxa"/>
            </w:tcMar>
            <w:vAlign w:val="center"/>
          </w:tcPr>
          <w:p w14:paraId="49DCBDFA" w14:textId="77777777" w:rsidR="002E0EFB" w:rsidRDefault="00617049">
            <w:pPr>
              <w:spacing w:after="0"/>
            </w:pPr>
            <w:r>
              <w:rPr>
                <w:sz w:val="18"/>
              </w:rPr>
              <w:t xml:space="preserve">RouteAdapter, WaypointRecommender</w:t>
            </w:r>
          </w:p>
        </w:tc>
        <w:tc>
          <w:tcPr>
            <w:tcW w:w="1519" w:type="dxa"/>
            <w:tcMar>
              <w:top w:w="45" w:type="dxa"/>
              <w:left w:w="55" w:type="dxa"/>
              <w:bottom w:w="45" w:type="dxa"/>
              <w:right w:w="55" w:type="dxa"/>
            </w:tcMar>
            <w:vAlign w:val="center"/>
          </w:tcPr>
          <w:p w14:paraId="3470FD42" w14:textId="77777777" w:rsidR="00017302" w:rsidRDefault="00356B55">
            <w:pPr>
              <w:spacing w:after="0"/>
            </w:pPr>
            <w:r>
              <w:rPr>
                <w:sz w:val="18"/>
              </w:rPr>
              <w:t xml:space="preserve">FR-004, FR-005</w:t>
            </w:r>
          </w:p>
        </w:tc>
      </w:tr>
      <w:tr w:rsidR="002E0EFB" w14:paraId="6DB093DB" w14:textId="77777777">
        <w:trPr>
          <w:cantSplit/>
        </w:trPr>
        <w:tc>
          <w:tcPr>
            <w:tcW w:w="1734" w:type="dxa"/>
            <w:tcMar>
              <w:top w:w="45" w:type="dxa"/>
              <w:left w:w="55" w:type="dxa"/>
              <w:bottom w:w="45" w:type="dxa"/>
              <w:right w:w="55" w:type="dxa"/>
            </w:tcMar>
            <w:vAlign w:val="center"/>
          </w:tcPr>
          <w:p w14:paraId="3966F5D2" w14:textId="77777777" w:rsidR="002E0EFB" w:rsidRDefault="00617049">
            <w:pPr>
              <w:spacing w:after="0"/>
            </w:pPr>
            <w:r>
              <w:rPr>
                <w:sz w:val="18"/>
              </w:rPr>
              <w:t xml:space="preserve">Chain of Responsibility</w:t>
            </w:r>
          </w:p>
        </w:tc>
        <w:tc>
          <w:tcPr>
            <w:tcW w:w="1734" w:type="dxa"/>
            <w:tcMar>
              <w:top w:w="45" w:type="dxa"/>
              <w:left w:w="55" w:type="dxa"/>
              <w:bottom w:w="45" w:type="dxa"/>
              <w:right w:w="55" w:type="dxa"/>
            </w:tcMar>
            <w:vAlign w:val="center"/>
          </w:tcPr>
          <w:p w14:paraId="3DF13F1F" w14:textId="77777777" w:rsidR="002E0EFB" w:rsidRDefault="00617049">
            <w:pPr>
              <w:spacing w:after="0"/>
            </w:pPr>
            <w:r>
              <w:rPr>
                <w:sz w:val="18"/>
              </w:rPr>
              <w:t xml:space="preserve">일정 제약 검증</w:t>
            </w:r>
          </w:p>
        </w:tc>
        <w:tc>
          <w:tcPr>
            <w:tcW w:w="2818" w:type="dxa"/>
            <w:tcMar>
              <w:top w:w="45" w:type="dxa"/>
              <w:left w:w="55" w:type="dxa"/>
              <w:bottom w:w="45" w:type="dxa"/>
              <w:right w:w="55" w:type="dxa"/>
            </w:tcMar>
            <w:vAlign w:val="center"/>
          </w:tcPr>
          <w:p w14:paraId="6B0F6D30" w14:textId="77777777" w:rsidR="002E0EFB" w:rsidRDefault="00617049">
            <w:pPr>
              <w:spacing w:after="0"/>
            </w:pPr>
            <w:r>
              <w:rPr>
                <w:sz w:val="18"/>
              </w:rPr>
              <w:t xml:space="preserve">영업시간·휴무·이동시간 규칙을 독립적으로 추가·시험</w:t>
            </w:r>
          </w:p>
        </w:tc>
        <w:tc>
          <w:tcPr>
            <w:tcW w:w="2167" w:type="dxa"/>
            <w:tcMar>
              <w:top w:w="45" w:type="dxa"/>
              <w:left w:w="55" w:type="dxa"/>
              <w:bottom w:w="45" w:type="dxa"/>
              <w:right w:w="55" w:type="dxa"/>
            </w:tcMar>
            <w:vAlign w:val="center"/>
          </w:tcPr>
          <w:p w14:paraId="49DCBDFA" w14:textId="77777777" w:rsidR="002E0EFB" w:rsidRDefault="00617049">
            <w:pPr>
              <w:spacing w:after="0"/>
            </w:pPr>
            <w:r>
              <w:rPr>
                <w:sz w:val="18"/>
              </w:rPr>
              <w:t xml:space="preserve">ConstraintValidator</w:t>
            </w:r>
          </w:p>
        </w:tc>
        <w:tc>
          <w:tcPr>
            <w:tcW w:w="1519" w:type="dxa"/>
            <w:tcMar>
              <w:top w:w="45" w:type="dxa"/>
              <w:left w:w="55" w:type="dxa"/>
              <w:bottom w:w="45" w:type="dxa"/>
              <w:right w:w="55" w:type="dxa"/>
            </w:tcMar>
            <w:vAlign w:val="center"/>
          </w:tcPr>
          <w:p w14:paraId="3470FD42" w14:textId="77777777" w:rsidR="00017302" w:rsidRDefault="00356B55">
            <w:pPr>
              <w:spacing w:after="0"/>
            </w:pPr>
            <w:r>
              <w:rPr>
                <w:sz w:val="18"/>
              </w:rPr>
              <w:t xml:space="preserve">FR-005, NFR-012</w:t>
            </w:r>
          </w:p>
        </w:tc>
      </w:tr>
      <w:tr w:rsidR="002E0EFB" w14:paraId="6DB093DB" w14:textId="77777777">
        <w:trPr>
          <w:cantSplit/>
        </w:trPr>
        <w:tc>
          <w:tcPr>
            <w:tcW w:w="1734" w:type="dxa"/>
            <w:tcMar>
              <w:top w:w="45" w:type="dxa"/>
              <w:left w:w="55" w:type="dxa"/>
              <w:bottom w:w="45" w:type="dxa"/>
              <w:right w:w="55" w:type="dxa"/>
            </w:tcMar>
            <w:vAlign w:val="center"/>
          </w:tcPr>
          <w:p w14:paraId="3966F5D2" w14:textId="77777777" w:rsidR="002E0EFB" w:rsidRDefault="00617049">
            <w:pPr>
              <w:spacing w:after="0"/>
            </w:pPr>
            <w:r>
              <w:rPr>
                <w:sz w:val="18"/>
              </w:rPr>
              <w:t xml:space="preserve">Memento / Command</w:t>
            </w:r>
          </w:p>
        </w:tc>
        <w:tc>
          <w:tcPr>
            <w:tcW w:w="1734" w:type="dxa"/>
            <w:tcMar>
              <w:top w:w="45" w:type="dxa"/>
              <w:left w:w="55" w:type="dxa"/>
              <w:bottom w:w="45" w:type="dxa"/>
              <w:right w:w="55" w:type="dxa"/>
            </w:tcMar>
            <w:vAlign w:val="center"/>
          </w:tcPr>
          <w:p w14:paraId="3DF13F1F" w14:textId="77777777" w:rsidR="002E0EFB" w:rsidRDefault="00617049">
            <w:pPr>
              <w:spacing w:after="0"/>
            </w:pPr>
            <w:r>
              <w:rPr>
                <w:sz w:val="18"/>
              </w:rPr>
              <w:t xml:space="preserve">블록 편집 되돌리기</w:t>
            </w:r>
          </w:p>
        </w:tc>
        <w:tc>
          <w:tcPr>
            <w:tcW w:w="2818" w:type="dxa"/>
            <w:tcMar>
              <w:top w:w="45" w:type="dxa"/>
              <w:left w:w="55" w:type="dxa"/>
              <w:bottom w:w="45" w:type="dxa"/>
              <w:right w:w="55" w:type="dxa"/>
            </w:tcMar>
            <w:vAlign w:val="center"/>
          </w:tcPr>
          <w:p w14:paraId="6B0F6D30" w14:textId="77777777" w:rsidR="002E0EFB" w:rsidRDefault="00617049">
            <w:pPr>
              <w:spacing w:after="0"/>
            </w:pPr>
            <w:r>
              <w:rPr>
                <w:sz w:val="18"/>
              </w:rPr>
              <w:t xml:space="preserve">편집 전 스냅샷을 저장해 1단계 복원</w:t>
            </w:r>
          </w:p>
        </w:tc>
        <w:tc>
          <w:tcPr>
            <w:tcW w:w="2167" w:type="dxa"/>
            <w:tcMar>
              <w:top w:w="45" w:type="dxa"/>
              <w:left w:w="55" w:type="dxa"/>
              <w:bottom w:w="45" w:type="dxa"/>
              <w:right w:w="55" w:type="dxa"/>
            </w:tcMar>
            <w:vAlign w:val="center"/>
          </w:tcPr>
          <w:p w14:paraId="49DCBDFA" w14:textId="77777777" w:rsidR="002E0EFB" w:rsidRDefault="00617049">
            <w:pPr>
              <w:spacing w:after="0"/>
            </w:pPr>
            <w:r>
              <w:rPr>
                <w:sz w:val="18"/>
              </w:rPr>
              <w:t xml:space="preserve">EditHistory, ScheduleSnapshot</w:t>
            </w:r>
          </w:p>
        </w:tc>
        <w:tc>
          <w:tcPr>
            <w:tcW w:w="1519" w:type="dxa"/>
            <w:tcMar>
              <w:top w:w="45" w:type="dxa"/>
              <w:left w:w="55" w:type="dxa"/>
              <w:bottom w:w="45" w:type="dxa"/>
              <w:right w:w="55" w:type="dxa"/>
            </w:tcMar>
            <w:vAlign w:val="center"/>
          </w:tcPr>
          <w:p w14:paraId="3470FD42" w14:textId="77777777" w:rsidR="00017302" w:rsidRDefault="00356B55">
            <w:pPr>
              <w:spacing w:after="0"/>
            </w:pPr>
            <w:r>
              <w:rPr>
                <w:sz w:val="18"/>
              </w:rPr>
              <w:t xml:space="preserve">FR-006</w:t>
            </w:r>
          </w:p>
        </w:tc>
      </w:tr>
      <w:tr w:rsidR="002E0EFB" w14:paraId="6DB093DB" w14:textId="77777777">
        <w:trPr>
          <w:cantSplit/>
        </w:trPr>
        <w:tc>
          <w:tcPr>
            <w:tcW w:w="1734" w:type="dxa"/>
            <w:tcMar>
              <w:top w:w="45" w:type="dxa"/>
              <w:left w:w="55" w:type="dxa"/>
              <w:bottom w:w="45" w:type="dxa"/>
              <w:right w:w="55" w:type="dxa"/>
            </w:tcMar>
            <w:vAlign w:val="center"/>
          </w:tcPr>
          <w:p w14:paraId="3966F5D2" w14:textId="77777777" w:rsidR="002E0EFB" w:rsidRDefault="00617049">
            <w:pPr>
              <w:spacing w:after="0"/>
            </w:pPr>
            <w:r>
              <w:rPr>
                <w:sz w:val="18"/>
              </w:rPr>
              <w:t xml:space="preserve">Repository</w:t>
            </w:r>
          </w:p>
        </w:tc>
        <w:tc>
          <w:tcPr>
            <w:tcW w:w="1734" w:type="dxa"/>
            <w:tcMar>
              <w:top w:w="45" w:type="dxa"/>
              <w:left w:w="55" w:type="dxa"/>
              <w:bottom w:w="45" w:type="dxa"/>
              <w:right w:w="55" w:type="dxa"/>
            </w:tcMar>
            <w:vAlign w:val="center"/>
          </w:tcPr>
          <w:p w14:paraId="3DF13F1F" w14:textId="77777777" w:rsidR="002E0EFB" w:rsidRDefault="00617049">
            <w:pPr>
              <w:spacing w:after="0"/>
            </w:pPr>
            <w:r>
              <w:rPr>
                <w:sz w:val="18"/>
              </w:rPr>
              <w:t xml:space="preserve">데이터 접근</w:t>
            </w:r>
          </w:p>
        </w:tc>
        <w:tc>
          <w:tcPr>
            <w:tcW w:w="2818" w:type="dxa"/>
            <w:tcMar>
              <w:top w:w="45" w:type="dxa"/>
              <w:left w:w="55" w:type="dxa"/>
              <w:bottom w:w="45" w:type="dxa"/>
              <w:right w:w="55" w:type="dxa"/>
            </w:tcMar>
            <w:vAlign w:val="center"/>
          </w:tcPr>
          <w:p w14:paraId="6B0F6D30" w14:textId="77777777" w:rsidR="002E0EFB" w:rsidRDefault="00617049">
            <w:pPr>
              <w:spacing w:after="0"/>
            </w:pPr>
            <w:r>
              <w:rPr>
                <w:sz w:val="18"/>
              </w:rPr>
              <w:t xml:space="preserve">SQLite↔PostgreSQL 교체와 시험 용이</w:t>
            </w:r>
          </w:p>
        </w:tc>
        <w:tc>
          <w:tcPr>
            <w:tcW w:w="2167" w:type="dxa"/>
            <w:tcMar>
              <w:top w:w="45" w:type="dxa"/>
              <w:left w:w="55" w:type="dxa"/>
              <w:bottom w:w="45" w:type="dxa"/>
              <w:right w:w="55" w:type="dxa"/>
            </w:tcMar>
            <w:vAlign w:val="center"/>
          </w:tcPr>
          <w:p w14:paraId="49DCBDFA" w14:textId="77777777" w:rsidR="002E0EFB" w:rsidRDefault="00617049">
            <w:pPr>
              <w:spacing w:after="0"/>
            </w:pPr>
            <w:r>
              <w:rPr>
                <w:sz w:val="18"/>
              </w:rPr>
              <w:t xml:space="preserve">Repository 계층(places, trips 등)</w:t>
            </w:r>
          </w:p>
        </w:tc>
        <w:tc>
          <w:tcPr>
            <w:tcW w:w="1519" w:type="dxa"/>
            <w:tcMar>
              <w:top w:w="45" w:type="dxa"/>
              <w:left w:w="55" w:type="dxa"/>
              <w:bottom w:w="45" w:type="dxa"/>
              <w:right w:w="55" w:type="dxa"/>
            </w:tcMar>
            <w:vAlign w:val="center"/>
          </w:tcPr>
          <w:p w14:paraId="3470FD42" w14:textId="77777777" w:rsidR="00017302" w:rsidRDefault="00356B55">
            <w:pPr>
              <w:spacing w:after="0"/>
            </w:pPr>
            <w:r>
              <w:rPr>
                <w:sz w:val="18"/>
              </w:rPr>
              <w:t xml:space="preserve">NFR-009</w:t>
            </w:r>
          </w:p>
        </w:tc>
      </w:tr>
      <w:tr w:rsidR="002E0EFB" w14:paraId="6DB093DB" w14:textId="77777777">
        <w:trPr>
          <w:cantSplit/>
        </w:trPr>
        <w:tc>
          <w:tcPr>
            <w:tcW w:w="1734" w:type="dxa"/>
            <w:tcMar>
              <w:top w:w="45" w:type="dxa"/>
              <w:left w:w="55" w:type="dxa"/>
              <w:bottom w:w="45" w:type="dxa"/>
              <w:right w:w="55" w:type="dxa"/>
            </w:tcMar>
            <w:vAlign w:val="center"/>
          </w:tcPr>
          <w:p w14:paraId="3966F5D2" w14:textId="77777777" w:rsidR="002E0EFB" w:rsidRDefault="00617049">
            <w:pPr>
              <w:spacing w:after="0"/>
            </w:pPr>
            <w:r>
              <w:rPr>
                <w:sz w:val="18"/>
              </w:rPr>
              <w:t xml:space="preserve">Facade</w:t>
            </w:r>
          </w:p>
        </w:tc>
        <w:tc>
          <w:tcPr>
            <w:tcW w:w="1734" w:type="dxa"/>
            <w:tcMar>
              <w:top w:w="45" w:type="dxa"/>
              <w:left w:w="55" w:type="dxa"/>
              <w:bottom w:w="45" w:type="dxa"/>
              <w:right w:w="55" w:type="dxa"/>
            </w:tcMar>
            <w:vAlign w:val="center"/>
          </w:tcPr>
          <w:p w14:paraId="3DF13F1F" w14:textId="77777777" w:rsidR="002E0EFB" w:rsidRDefault="00617049">
            <w:pPr>
              <w:spacing w:after="0"/>
            </w:pPr>
            <w:r>
              <w:rPr>
                <w:sz w:val="18"/>
              </w:rPr>
              <w:t xml:space="preserve">API Server</w:t>
            </w:r>
          </w:p>
        </w:tc>
        <w:tc>
          <w:tcPr>
            <w:tcW w:w="2818" w:type="dxa"/>
            <w:tcMar>
              <w:top w:w="45" w:type="dxa"/>
              <w:left w:w="55" w:type="dxa"/>
              <w:bottom w:w="45" w:type="dxa"/>
              <w:right w:w="55" w:type="dxa"/>
            </w:tcMar>
            <w:vAlign w:val="center"/>
          </w:tcPr>
          <w:p w14:paraId="6B0F6D30" w14:textId="77777777" w:rsidR="002E0EFB" w:rsidRDefault="00617049">
            <w:pPr>
              <w:spacing w:after="0"/>
            </w:pPr>
            <w:r>
              <w:rPr>
                <w:sz w:val="18"/>
              </w:rPr>
              <w:t xml:space="preserve">라우터는 서비스 호출만 하고 오케스트레이션을 한곳에 둠</w:t>
            </w:r>
          </w:p>
        </w:tc>
        <w:tc>
          <w:tcPr>
            <w:tcW w:w="2167" w:type="dxa"/>
            <w:tcMar>
              <w:top w:w="45" w:type="dxa"/>
              <w:left w:w="55" w:type="dxa"/>
              <w:bottom w:w="45" w:type="dxa"/>
              <w:right w:w="55" w:type="dxa"/>
            </w:tcMar>
            <w:vAlign w:val="center"/>
          </w:tcPr>
          <w:p w14:paraId="49DCBDFA" w14:textId="77777777" w:rsidR="002E0EFB" w:rsidRDefault="00617049">
            <w:pPr>
              <w:spacing w:after="0"/>
            </w:pPr>
            <w:r>
              <w:rPr>
                <w:sz w:val="18"/>
              </w:rPr>
              <w:t xml:space="preserve">COMP-02</w:t>
            </w:r>
          </w:p>
        </w:tc>
        <w:tc>
          <w:tcPr>
            <w:tcW w:w="1519" w:type="dxa"/>
            <w:tcMar>
              <w:top w:w="45" w:type="dxa"/>
              <w:left w:w="55" w:type="dxa"/>
              <w:bottom w:w="45" w:type="dxa"/>
              <w:right w:w="55" w:type="dxa"/>
            </w:tcMar>
            <w:vAlign w:val="center"/>
          </w:tcPr>
          <w:p w14:paraId="3470FD42" w14:textId="77777777" w:rsidR="00017302" w:rsidRDefault="00356B55">
            <w:pPr>
              <w:spacing w:after="0"/>
            </w:pPr>
            <w:r>
              <w:rPr>
                <w:sz w:val="18"/>
              </w:rPr>
              <w:t xml:space="preserve">NFR-001</w:t>
            </w:r>
          </w:p>
        </w:tc>
      </w:tr>
      <w:tr w:rsidR="002E0EFB" w14:paraId="6DB093DB" w14:textId="77777777">
        <w:trPr>
          <w:cantSplit/>
        </w:trPr>
        <w:tc>
          <w:tcPr>
            <w:tcW w:w="1734" w:type="dxa"/>
            <w:tcMar>
              <w:top w:w="45" w:type="dxa"/>
              <w:left w:w="55" w:type="dxa"/>
              <w:bottom w:w="45" w:type="dxa"/>
              <w:right w:w="55" w:type="dxa"/>
            </w:tcMar>
            <w:vAlign w:val="center"/>
          </w:tcPr>
          <w:p w14:paraId="3966F5D2" w14:textId="77777777" w:rsidR="002E0EFB" w:rsidRDefault="00617049">
            <w:pPr>
              <w:spacing w:after="0"/>
            </w:pPr>
            <w:r>
              <w:rPr>
                <w:sz w:val="18"/>
              </w:rPr>
              <w:t xml:space="preserve">Cache-Aside</w:t>
            </w:r>
          </w:p>
        </w:tc>
        <w:tc>
          <w:tcPr>
            <w:tcW w:w="1734" w:type="dxa"/>
            <w:tcMar>
              <w:top w:w="45" w:type="dxa"/>
              <w:left w:w="55" w:type="dxa"/>
              <w:bottom w:w="45" w:type="dxa"/>
              <w:right w:w="55" w:type="dxa"/>
            </w:tcMar>
            <w:vAlign w:val="center"/>
          </w:tcPr>
          <w:p w14:paraId="3DF13F1F" w14:textId="77777777" w:rsidR="002E0EFB" w:rsidRDefault="00617049">
            <w:pPr>
              <w:spacing w:after="0"/>
            </w:pPr>
            <w:r>
              <w:rPr>
                <w:sz w:val="18"/>
              </w:rPr>
              <w:t xml:space="preserve">이동시간·혼잡 조회</w:t>
            </w:r>
          </w:p>
        </w:tc>
        <w:tc>
          <w:tcPr>
            <w:tcW w:w="2818" w:type="dxa"/>
            <w:tcMar>
              <w:top w:w="45" w:type="dxa"/>
              <w:left w:w="55" w:type="dxa"/>
              <w:bottom w:w="45" w:type="dxa"/>
              <w:right w:w="55" w:type="dxa"/>
            </w:tcMar>
            <w:vAlign w:val="center"/>
          </w:tcPr>
          <w:p w14:paraId="6B0F6D30" w14:textId="77777777" w:rsidR="002E0EFB" w:rsidRDefault="00617049">
            <w:pPr>
              <w:spacing w:after="0"/>
            </w:pPr>
            <w:r>
              <w:rPr>
                <w:sz w:val="18"/>
              </w:rPr>
              <w:t xml:space="preserve">응답시간 단축, 외부 호출 감소</w:t>
            </w:r>
          </w:p>
        </w:tc>
        <w:tc>
          <w:tcPr>
            <w:tcW w:w="2167" w:type="dxa"/>
            <w:tcMar>
              <w:top w:w="45" w:type="dxa"/>
              <w:left w:w="55" w:type="dxa"/>
              <w:bottom w:w="45" w:type="dxa"/>
              <w:right w:w="55" w:type="dxa"/>
            </w:tcMar>
            <w:vAlign w:val="center"/>
          </w:tcPr>
          <w:p w14:paraId="49DCBDFA" w14:textId="77777777" w:rsidR="002E0EFB" w:rsidRDefault="00617049">
            <w:pPr>
              <w:spacing w:after="0"/>
            </w:pPr>
            <w:r>
              <w:rPr>
                <w:sz w:val="18"/>
              </w:rPr>
              <w:t xml:space="preserve">COMP-10</w:t>
            </w:r>
          </w:p>
        </w:tc>
        <w:tc>
          <w:tcPr>
            <w:tcW w:w="1519" w:type="dxa"/>
            <w:tcMar>
              <w:top w:w="45" w:type="dxa"/>
              <w:left w:w="55" w:type="dxa"/>
              <w:bottom w:w="45" w:type="dxa"/>
              <w:right w:w="55" w:type="dxa"/>
            </w:tcMar>
            <w:vAlign w:val="center"/>
          </w:tcPr>
          <w:p w14:paraId="3470FD42" w14:textId="77777777" w:rsidR="00017302" w:rsidRDefault="00356B55">
            <w:pPr>
              <w:spacing w:after="0"/>
            </w:pPr>
            <w:r>
              <w:rPr>
                <w:sz w:val="18"/>
              </w:rPr>
              <w:t xml:space="preserve">NFR-001, NFR-004</w:t>
            </w:r>
          </w:p>
        </w:tc>
      </w:tr>
      <w:tr w:rsidR="002E0EFB" w14:paraId="6DB093DB" w14:textId="77777777">
        <w:trPr>
          <w:cantSplit/>
        </w:trPr>
        <w:tc>
          <w:tcPr>
            <w:tcW w:w="1734" w:type="dxa"/>
            <w:tcMar>
              <w:top w:w="45" w:type="dxa"/>
              <w:left w:w="55" w:type="dxa"/>
              <w:bottom w:w="45" w:type="dxa"/>
              <w:right w:w="55" w:type="dxa"/>
            </w:tcMar>
            <w:vAlign w:val="center"/>
          </w:tcPr>
          <w:p w14:paraId="3966F5D2" w14:textId="77777777" w:rsidR="002E0EFB" w:rsidRDefault="00617049">
            <w:pPr>
              <w:spacing w:after="0"/>
            </w:pPr>
            <w:r>
              <w:rPr>
                <w:sz w:val="18"/>
              </w:rPr>
              <w:t xml:space="preserve">Fallback (Circuit Breaker)</w:t>
            </w:r>
          </w:p>
        </w:tc>
        <w:tc>
          <w:tcPr>
            <w:tcW w:w="1734" w:type="dxa"/>
            <w:tcMar>
              <w:top w:w="45" w:type="dxa"/>
              <w:left w:w="55" w:type="dxa"/>
              <w:bottom w:w="45" w:type="dxa"/>
              <w:right w:w="55" w:type="dxa"/>
            </w:tcMar>
            <w:vAlign w:val="center"/>
          </w:tcPr>
          <w:p w14:paraId="3DF13F1F" w14:textId="77777777" w:rsidR="002E0EFB" w:rsidRDefault="00617049">
            <w:pPr>
              <w:spacing w:after="0"/>
            </w:pPr>
            <w:r>
              <w:rPr>
                <w:sz w:val="18"/>
              </w:rPr>
              <w:t xml:space="preserve">외부 API·LLM 장애</w:t>
            </w:r>
          </w:p>
        </w:tc>
        <w:tc>
          <w:tcPr>
            <w:tcW w:w="2818" w:type="dxa"/>
            <w:tcMar>
              <w:top w:w="45" w:type="dxa"/>
              <w:left w:w="55" w:type="dxa"/>
              <w:bottom w:w="45" w:type="dxa"/>
              <w:right w:w="55" w:type="dxa"/>
            </w:tcMar>
            <w:vAlign w:val="center"/>
          </w:tcPr>
          <w:p w14:paraId="6B0F6D30" w14:textId="77777777" w:rsidR="002E0EFB" w:rsidRDefault="00617049">
            <w:pPr>
              <w:spacing w:after="0"/>
            </w:pPr>
            <w:r>
              <w:rPr>
                <w:sz w:val="18"/>
              </w:rPr>
              <w:t xml:space="preserve">마지막 수집본·규칙 문구로 대체. 경로는 TMAP → ODsay → 추정 순</w:t>
            </w:r>
          </w:p>
        </w:tc>
        <w:tc>
          <w:tcPr>
            <w:tcW w:w="2167" w:type="dxa"/>
            <w:tcMar>
              <w:top w:w="45" w:type="dxa"/>
              <w:left w:w="55" w:type="dxa"/>
              <w:bottom w:w="45" w:type="dxa"/>
              <w:right w:w="55" w:type="dxa"/>
            </w:tcMar>
            <w:vAlign w:val="center"/>
          </w:tcPr>
          <w:p w14:paraId="49DCBDFA" w14:textId="77777777" w:rsidR="002E0EFB" w:rsidRDefault="00617049">
            <w:pPr>
              <w:spacing w:after="0"/>
            </w:pPr>
            <w:r>
              <w:rPr>
                <w:sz w:val="18"/>
              </w:rPr>
              <w:t xml:space="preserve">SourceAdapter, AIService</w:t>
            </w:r>
          </w:p>
        </w:tc>
        <w:tc>
          <w:tcPr>
            <w:tcW w:w="1519" w:type="dxa"/>
            <w:tcMar>
              <w:top w:w="45" w:type="dxa"/>
              <w:left w:w="55" w:type="dxa"/>
              <w:bottom w:w="45" w:type="dxa"/>
              <w:right w:w="55" w:type="dxa"/>
            </w:tcMar>
            <w:vAlign w:val="center"/>
          </w:tcPr>
          <w:p w14:paraId="3470FD42" w14:textId="77777777" w:rsidR="00017302" w:rsidRDefault="00356B55">
            <w:pPr>
              <w:spacing w:after="0"/>
            </w:pPr>
            <w:r>
              <w:rPr>
                <w:sz w:val="18"/>
              </w:rPr>
              <w:t xml:space="preserve">NFR-003, NFR-005</w:t>
            </w:r>
          </w:p>
        </w:tc>
      </w:tr>
      <w:tr w:rsidR="002E0EFB" w14:paraId="6DB093DB" w14:textId="77777777">
        <w:trPr>
          <w:cantSplit/>
        </w:trPr>
        <w:tc>
          <w:tcPr>
            <w:tcW w:w="1734" w:type="dxa"/>
            <w:tcMar>
              <w:top w:w="45" w:type="dxa"/>
              <w:left w:w="55" w:type="dxa"/>
              <w:bottom w:w="45" w:type="dxa"/>
              <w:right w:w="55" w:type="dxa"/>
            </w:tcMar>
            <w:vAlign w:val="center"/>
          </w:tcPr>
          <w:p w14:paraId="3966F5D2" w14:textId="77777777" w:rsidR="002E0EFB" w:rsidRDefault="00617049">
            <w:pPr>
              <w:spacing w:after="0"/>
            </w:pPr>
            <w:r>
              <w:rPr>
                <w:sz w:val="18"/>
              </w:rPr>
              <w:t xml:space="preserve">Externalized Configuration</w:t>
            </w:r>
          </w:p>
        </w:tc>
        <w:tc>
          <w:tcPr>
            <w:tcW w:w="1734" w:type="dxa"/>
            <w:tcMar>
              <w:top w:w="45" w:type="dxa"/>
              <w:left w:w="55" w:type="dxa"/>
              <w:bottom w:w="45" w:type="dxa"/>
              <w:right w:w="55" w:type="dxa"/>
            </w:tcMar>
            <w:vAlign w:val="center"/>
          </w:tcPr>
          <w:p w14:paraId="3DF13F1F" w14:textId="77777777" w:rsidR="002E0EFB" w:rsidRDefault="00617049">
            <w:pPr>
              <w:spacing w:after="0"/>
            </w:pPr>
            <w:r>
              <w:rPr>
                <w:sz w:val="18"/>
              </w:rPr>
              <w:t xml:space="preserve">가중치·임계값</w:t>
            </w:r>
          </w:p>
        </w:tc>
        <w:tc>
          <w:tcPr>
            <w:tcW w:w="2818" w:type="dxa"/>
            <w:tcMar>
              <w:top w:w="45" w:type="dxa"/>
              <w:left w:w="55" w:type="dxa"/>
              <w:bottom w:w="45" w:type="dxa"/>
              <w:right w:w="55" w:type="dxa"/>
            </w:tcMar>
            <w:vAlign w:val="center"/>
          </w:tcPr>
          <w:p w14:paraId="6B0F6D30" w14:textId="77777777" w:rsidR="002E0EFB" w:rsidRDefault="00617049">
            <w:pPr>
              <w:spacing w:after="0"/>
            </w:pPr>
            <w:r>
              <w:rPr>
                <w:sz w:val="18"/>
              </w:rPr>
              <w:t xml:space="preserve">코드 밖 설정으로 시나리오 테스트 후 조정</w:t>
            </w:r>
          </w:p>
        </w:tc>
        <w:tc>
          <w:tcPr>
            <w:tcW w:w="2167" w:type="dxa"/>
            <w:tcMar>
              <w:top w:w="45" w:type="dxa"/>
              <w:left w:w="55" w:type="dxa"/>
              <w:bottom w:w="45" w:type="dxa"/>
              <w:right w:w="55" w:type="dxa"/>
            </w:tcMar>
            <w:vAlign w:val="center"/>
          </w:tcPr>
          <w:p w14:paraId="49DCBDFA" w14:textId="77777777" w:rsidR="002E0EFB" w:rsidRDefault="00617049">
            <w:pPr>
              <w:spacing w:after="0"/>
            </w:pPr>
            <w:r>
              <w:rPr>
                <w:sz w:val="18"/>
              </w:rPr>
              <w:t xml:space="preserve">ConfigService, app_config</w:t>
            </w:r>
          </w:p>
        </w:tc>
        <w:tc>
          <w:tcPr>
            <w:tcW w:w="1519" w:type="dxa"/>
            <w:tcMar>
              <w:top w:w="45" w:type="dxa"/>
              <w:left w:w="55" w:type="dxa"/>
              <w:bottom w:w="45" w:type="dxa"/>
              <w:right w:w="55" w:type="dxa"/>
            </w:tcMar>
            <w:vAlign w:val="center"/>
          </w:tcPr>
          <w:p w14:paraId="3470FD42" w14:textId="77777777" w:rsidR="00017302" w:rsidRDefault="00356B55">
            <w:pPr>
              <w:spacing w:after="0"/>
            </w:pPr>
            <w:r>
              <w:rPr>
                <w:sz w:val="18"/>
              </w:rPr>
              <w:t xml:space="preserve">NFR-009</w:t>
            </w:r>
          </w:p>
        </w:tc>
      </w:tr>
      <w:tr w:rsidR="002E0EFB" w14:paraId="6DB093DB" w14:textId="77777777">
        <w:trPr>
          <w:cantSplit/>
        </w:trPr>
        <w:tc>
          <w:tcPr>
            <w:tcW w:w="1734" w:type="dxa"/>
            <w:tcMar>
              <w:top w:w="45" w:type="dxa"/>
              <w:left w:w="55" w:type="dxa"/>
              <w:bottom w:w="45" w:type="dxa"/>
              <w:right w:w="55" w:type="dxa"/>
            </w:tcMar>
            <w:vAlign w:val="center"/>
          </w:tcPr>
          <w:p w14:paraId="3966F5D2" w14:textId="77777777" w:rsidR="002E0EFB" w:rsidRDefault="00617049">
            <w:pPr>
              <w:spacing w:after="0"/>
            </w:pPr>
            <w:r>
              <w:rPr>
                <w:sz w:val="18"/>
              </w:rPr>
              <w:t xml:space="preserve">Separation of Concerns</w:t>
            </w:r>
          </w:p>
        </w:tc>
        <w:tc>
          <w:tcPr>
            <w:tcW w:w="1734" w:type="dxa"/>
            <w:tcMar>
              <w:top w:w="45" w:type="dxa"/>
              <w:left w:w="55" w:type="dxa"/>
              <w:bottom w:w="45" w:type="dxa"/>
              <w:right w:w="55" w:type="dxa"/>
            </w:tcMar>
            <w:vAlign w:val="center"/>
          </w:tcPr>
          <w:p w14:paraId="3DF13F1F" w14:textId="77777777" w:rsidR="002E0EFB" w:rsidRDefault="00617049">
            <w:pPr>
              <w:spacing w:after="0"/>
            </w:pPr>
            <w:r>
              <w:rPr>
                <w:sz w:val="18"/>
              </w:rPr>
              <w:t xml:space="preserve">일정 엔진과 LLM 분리</w:t>
            </w:r>
          </w:p>
        </w:tc>
        <w:tc>
          <w:tcPr>
            <w:tcW w:w="2818" w:type="dxa"/>
            <w:tcMar>
              <w:top w:w="45" w:type="dxa"/>
              <w:left w:w="55" w:type="dxa"/>
              <w:bottom w:w="45" w:type="dxa"/>
              <w:right w:w="55" w:type="dxa"/>
            </w:tcMar>
            <w:vAlign w:val="center"/>
          </w:tcPr>
          <w:p w14:paraId="6B0F6D30" w14:textId="77777777" w:rsidR="002E0EFB" w:rsidRDefault="00617049">
            <w:pPr>
              <w:spacing w:after="0"/>
            </w:pPr>
            <w:r>
              <w:rPr>
                <w:sz w:val="18"/>
              </w:rPr>
              <w:t xml:space="preserve">정확성은 엔진, 해석·설명은 LLM</w:t>
            </w:r>
          </w:p>
        </w:tc>
        <w:tc>
          <w:tcPr>
            <w:tcW w:w="2167" w:type="dxa"/>
            <w:tcMar>
              <w:top w:w="45" w:type="dxa"/>
              <w:left w:w="55" w:type="dxa"/>
              <w:bottom w:w="45" w:type="dxa"/>
              <w:right w:w="55" w:type="dxa"/>
            </w:tcMar>
            <w:vAlign w:val="center"/>
          </w:tcPr>
          <w:p w14:paraId="49DCBDFA" w14:textId="77777777" w:rsidR="002E0EFB" w:rsidRDefault="00617049">
            <w:pPr>
              <w:spacing w:after="0"/>
            </w:pPr>
            <w:r>
              <w:rPr>
                <w:sz w:val="18"/>
              </w:rPr>
              <w:t xml:space="preserve">ItineraryEngine, AIService</w:t>
            </w:r>
          </w:p>
        </w:tc>
        <w:tc>
          <w:tcPr>
            <w:tcW w:w="1519" w:type="dxa"/>
            <w:tcMar>
              <w:top w:w="45" w:type="dxa"/>
              <w:left w:w="55" w:type="dxa"/>
              <w:bottom w:w="45" w:type="dxa"/>
              <w:right w:w="55" w:type="dxa"/>
            </w:tcMar>
            <w:vAlign w:val="center"/>
          </w:tcPr>
          <w:p w14:paraId="3470FD42" w14:textId="77777777" w:rsidR="00017302" w:rsidRDefault="00356B55">
            <w:pPr>
              <w:spacing w:after="0"/>
            </w:pPr>
            <w:r>
              <w:rPr>
                <w:sz w:val="18"/>
              </w:rPr>
              <w:t xml:space="preserve">AI-REQ-03</w:t>
            </w:r>
          </w:p>
        </w:tc>
      </w:tr>
    </w:tbl>
    <w:p w14:paraId="585678A7" w14:textId="77777777" w:rsidR="002E0EFB" w:rsidRDefault="00617049">
      <w:pPr>
        <w:pStyle w:val="1"/>
      </w:pPr>
      <w:r>
        <w:t xml:space="preserve">12. 요구사항-설계 추적표</w:t>
      </w:r>
    </w:p>
    <w:tbl>
      <w:tblPr>
        <w:tblStyle w:val="af9"/>
        <w:tblW w:w="9972" w:type="dxa"/>
        <w:tblLayout w:type="fixed"/>
        <w:tblLook w:val="04A0" w:firstRow="1" w:lastRow="0" w:firstColumn="1" w:lastColumn="0" w:noHBand="0" w:noVBand="1"/>
      </w:tblPr>
      <w:tblGrid>
        <w:gridCol w:w="1055"/>
        <w:gridCol w:w="1173"/>
        <w:gridCol w:w="1642"/>
        <w:gridCol w:w="2346"/>
        <w:gridCol w:w="1290"/>
        <w:gridCol w:w="703"/>
        <w:gridCol w:w="938"/>
        <w:gridCol w:w="825"/>
      </w:tblGrid>
      <w:tr w:rsidR="00017302" w14:paraId="38A080D8" w14:textId="77777777">
        <w:trPr>
          <w:cantSplit/>
          <w:tblHeader/>
        </w:trPr>
        <w:tc>
          <w:tcPr>
            <w:tcW w:w="1055" w:type="dxa"/>
            <w:tcMar>
              <w:top w:w="45" w:type="dxa"/>
              <w:left w:w="55" w:type="dxa"/>
              <w:bottom w:w="45" w:type="dxa"/>
              <w:right w:w="55" w:type="dxa"/>
            </w:tcMar>
            <w:vAlign w:val="center"/>
          </w:tcPr>
          <w:p w14:paraId="529630C7" w14:textId="77777777" w:rsidR="00017302" w:rsidRDefault="00356B55">
            <w:pPr>
              <w:spacing w:after="0"/>
              <w:jc w:val="center"/>
            </w:pPr>
            <w:r>
              <w:rPr>
                <w:b/>
                <w:sz w:val="15"/>
              </w:rPr>
              <w:t xml:space="preserve">요구사항 ID</w:t>
            </w:r>
          </w:p>
        </w:tc>
        <w:tc>
          <w:tcPr>
            <w:tcW w:w="1173" w:type="dxa"/>
            <w:tcMar>
              <w:top w:w="45" w:type="dxa"/>
              <w:left w:w="55" w:type="dxa"/>
              <w:bottom w:w="45" w:type="dxa"/>
              <w:right w:w="55" w:type="dxa"/>
            </w:tcMar>
            <w:vAlign w:val="center"/>
          </w:tcPr>
          <w:p w14:paraId="66DA2FD6" w14:textId="77777777" w:rsidR="00017302" w:rsidRDefault="00356B55">
            <w:pPr>
              <w:spacing w:after="0"/>
              <w:jc w:val="center"/>
            </w:pPr>
            <w:r>
              <w:rPr>
                <w:b/>
                <w:sz w:val="15"/>
              </w:rPr>
              <w:t>Use Case</w:t>
            </w:r>
          </w:p>
        </w:tc>
        <w:tc>
          <w:tcPr>
            <w:tcW w:w="1642" w:type="dxa"/>
            <w:tcMar>
              <w:top w:w="45" w:type="dxa"/>
              <w:left w:w="55" w:type="dxa"/>
              <w:bottom w:w="45" w:type="dxa"/>
              <w:right w:w="55" w:type="dxa"/>
            </w:tcMar>
            <w:vAlign w:val="center"/>
          </w:tcPr>
          <w:p w14:paraId="5B6A1402" w14:textId="77777777" w:rsidR="00017302" w:rsidRDefault="00356B55">
            <w:pPr>
              <w:spacing w:after="0"/>
              <w:jc w:val="center"/>
            </w:pPr>
            <w:r>
              <w:rPr>
                <w:b/>
                <w:sz w:val="15"/>
              </w:rPr>
              <w:t>아키텍처/컴포넌트</w:t>
            </w:r>
          </w:p>
        </w:tc>
        <w:tc>
          <w:tcPr>
            <w:tcW w:w="2346" w:type="dxa"/>
            <w:tcMar>
              <w:top w:w="45" w:type="dxa"/>
              <w:left w:w="55" w:type="dxa"/>
              <w:bottom w:w="45" w:type="dxa"/>
              <w:right w:w="55" w:type="dxa"/>
            </w:tcMar>
            <w:vAlign w:val="center"/>
          </w:tcPr>
          <w:p w14:paraId="0F8E86D1" w14:textId="77777777" w:rsidR="00017302" w:rsidRDefault="00356B55">
            <w:pPr>
              <w:spacing w:after="0"/>
              <w:jc w:val="center"/>
            </w:pPr>
            <w:r>
              <w:rPr>
                <w:b/>
                <w:sz w:val="15"/>
              </w:rPr>
              <w:t>Class/DB</w:t>
            </w:r>
          </w:p>
        </w:tc>
        <w:tc>
          <w:tcPr>
            <w:tcW w:w="1290" w:type="dxa"/>
            <w:tcMar>
              <w:top w:w="45" w:type="dxa"/>
              <w:left w:w="55" w:type="dxa"/>
              <w:bottom w:w="45" w:type="dxa"/>
              <w:right w:w="55" w:type="dxa"/>
            </w:tcMar>
            <w:vAlign w:val="center"/>
          </w:tcPr>
          <w:p w14:paraId="69D6BD97" w14:textId="77777777" w:rsidR="00017302" w:rsidRDefault="00356B55">
            <w:pPr>
              <w:spacing w:after="0"/>
              <w:jc w:val="center"/>
            </w:pPr>
            <w:r>
              <w:rPr>
                <w:b/>
                <w:sz w:val="15"/>
              </w:rPr>
              <w:t>API</w:t>
            </w:r>
          </w:p>
        </w:tc>
        <w:tc>
          <w:tcPr>
            <w:tcW w:w="703" w:type="dxa"/>
            <w:tcMar>
              <w:top w:w="45" w:type="dxa"/>
              <w:left w:w="55" w:type="dxa"/>
              <w:bottom w:w="45" w:type="dxa"/>
              <w:right w:w="55" w:type="dxa"/>
            </w:tcMar>
            <w:vAlign w:val="center"/>
          </w:tcPr>
          <w:p w14:paraId="6E343680" w14:textId="77777777" w:rsidR="00017302" w:rsidRDefault="00356B55">
            <w:pPr>
              <w:spacing w:after="0"/>
              <w:jc w:val="center"/>
            </w:pPr>
            <w:r>
              <w:rPr>
                <w:b/>
                <w:sz w:val="15"/>
              </w:rPr>
              <w:t>Sequence</w:t>
            </w:r>
          </w:p>
        </w:tc>
        <w:tc>
          <w:tcPr>
            <w:tcW w:w="938" w:type="dxa"/>
            <w:tcMar>
              <w:top w:w="45" w:type="dxa"/>
              <w:left w:w="55" w:type="dxa"/>
              <w:bottom w:w="45" w:type="dxa"/>
              <w:right w:w="55" w:type="dxa"/>
            </w:tcMar>
            <w:vAlign w:val="center"/>
          </w:tcPr>
          <w:p w14:paraId="641BB4E0" w14:textId="77777777" w:rsidR="00017302" w:rsidRDefault="00356B55">
            <w:pPr>
              <w:spacing w:after="0"/>
              <w:jc w:val="center"/>
            </w:pPr>
            <w:r>
              <w:rPr>
                <w:b/>
                <w:sz w:val="15"/>
              </w:rPr>
              <w:t>Test Case</w:t>
            </w:r>
          </w:p>
        </w:tc>
        <w:tc>
          <w:tcPr>
            <w:tcW w:w="825" w:type="dxa"/>
            <w:tcMar>
              <w:top w:w="45" w:type="dxa"/>
              <w:left w:w="55" w:type="dxa"/>
              <w:bottom w:w="45" w:type="dxa"/>
              <w:right w:w="55" w:type="dxa"/>
            </w:tcMar>
            <w:vAlign w:val="center"/>
          </w:tcPr>
          <w:p w14:paraId="15F6D044" w14:textId="77777777" w:rsidR="00017302" w:rsidRDefault="00356B55">
            <w:pPr>
              <w:spacing w:after="0"/>
              <w:jc w:val="center"/>
            </w:pPr>
            <w:r>
              <w:rPr>
                <w:b/>
                <w:sz w:val="15"/>
              </w:rPr>
              <w:t>상태/비고</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FR-001</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UC-002</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COMP-01, COMP-02, COMP-04, COMP-08, COMP-11</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PlaceMatcher, KakaoLocalAdapter / places, place_hours, place_match_overrides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API-003, API-004, API-005</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TC-001</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FR-002</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UC-001</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COMP-01, COMP-02, COMP-06</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Trip, AIService / trips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API-001, API-002</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TC-002</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FR-003</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UC-002, UC-005</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COMP-02, COMP-03</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Block, ItineraryEngine / blocks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API-006, API-007</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SD-01</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TC-003</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FR-004</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UC-004</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COMP-03, COMP-04, COMP-05, COMP-08</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WaypointRecommender / places, legs, crowd_estimates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API-011</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SD-02</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TC-004</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FR-005</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UC-003</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COMP-03, COMP-08, COMP-10</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ItineraryEngine, ConstraintValidator, InsertionScheduler, Leg, Violation / blocks, legs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API-009, API-026</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SD-01</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TC-005</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FR-006</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UC-005</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COMP-01, COMP-03</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EditHistory, ItineraryEngine / blocks, schedule_snapshots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API-006, API-007, API-008, API-010</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SD-02</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TC-006</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FR-007</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UC-002, UC-003</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COMP-01, COMP-08</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Frontend 지도 모듈(카카오맵 SDK) / places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API-004</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TC-007</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FR-008</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UC-006</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COMP-05, COMP-09, COMP-11</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CrowdEstimator, CrowdEstimate / crowd_base, crowd_multipliers, crowd_estimates, place_signal_links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API-012, API-005</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SD-01</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TC-008</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FR-009</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UC-003</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COMP-03, COMP-05</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InsertionScheduler, CrowdEstimator / crowd_estimates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API-009</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SD-01</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TC-009</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FR-010</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UC-007, UC-012</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COMP-03, COMP-05, COMP-07</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PlanBService, PlanBOption / schedule_snapshots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API-014, API-015</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SD-04</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TC-010</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FR-011</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UC-009</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COMP-02, COMP-11</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User, SharedLink / users, shared_links, trips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API-018, API-019, API-020, API-021, API-026</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TC-011</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FR-012</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UC-008</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COMP-01, COMP-02, COMP-06</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AIService.identifyPlace / place_photos, place_embeddings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API-017</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TC-012</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FR-013</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UC-012</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COMP-03, COMP-07, COMP-08</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WeatherAdapter, WeatherForecast / weather_forecasts, places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API-014, API-016</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SD-04</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TC-013</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FR-014</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UC-013</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COMP-02, COMP-08, COMP-11</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PlacePhoto / place_photos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API-005, API-013</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SD-03</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TC-014</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FR-015</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UC-013</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COMP-04, COMP-06, COMP-11</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MoodRecommender, ThemeTag / theme_tags, place_tags, place_embeddings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API-013</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SD-03</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TC-015</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FR-016</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UC-010</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COMP-08, COMP-09, COMP-11</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BatchCollector, DataSource / data_sources, ingestion_runs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API-025</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TC-016</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FR-017</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UC-011</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COMP-11, COMP-12</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ConfigService / app_config, place_hours, place_match_overrides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API-022, API-023, API-024, API-025</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TC-017</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NFR-001</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UC-003</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COMP-03, COMP-10, COMP-11</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Cache-Aside, 배치 수집</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API-009</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TC-101</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NFR-002</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UC-010</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COMP-09, COMP-11</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DataSource / data_sources, ingestion_runs, places.ref_date</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API-022</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TC-102</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NFR-003</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UC-010</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COMP-08, COMP-09, COMP-10</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SourceAdapter (Fallback)</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TC-103</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NFR-004</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UC-010</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COMP-08, COMP-09</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BatchCollector / ingestion_runs.call_count</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API-022</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TC-104</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NFR-005</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UC-001, UC-013</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COMP-06</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AIService (Fallback, 호출 상한) / app_config</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API-001, API-013</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SD-03</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TC-105</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NFR-006</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UC-008</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COMP-01, COMP-02, COMP-06</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위치·사진 비저장, InputSanitizer / trips.expires_at</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API-017</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TC-106</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NFR-007</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UC-006</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COMP-01, COMP-11</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Place, PlacePhoto / places.source, place_photos.license_type</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API-005</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TC-107</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NFR-008</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COMP-01</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UI-01~UI-09 디자인 기준</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TC-108</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NFR-009</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UC-011</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COMP-08, COMP-12</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SourceAdapter, ConfigService / app_config</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API-023</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TC-109</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NFR-010</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UC-010</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COMP-02, COMP-09, COMP-12</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구조화 로그 / ingestion_runs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API-022</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TC-110</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NFR-011</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COMP-01</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Frontend</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TC-111</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NFR-012</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UC-002, UC-006</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COMP-03, COMP-05, COMP-06</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ConstraintValidator, OutputGuard / null 값 → '확인 필요' 규칙</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API-005, API-012</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TC-112</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NFR-013</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UC-003, UC-004</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COMP-04, COMP-08, COMP-10</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RouteAdapter(Tmap·Odsay·Estimated), RouteQuotaGuard / legs.source, api_usage_daily, app_config</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API-009, API-011</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SD-01, SD-02</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TC-113</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AI-REQ-01</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UC-004, UC-013</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COMP-04, COMP-06, COMP-11</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MoodRecommender, OutputGuard / place_tags, place_embeddings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API-011, API-013</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SD-03</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AI-TC-01</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AI-REQ-02</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UC-001, UC-013</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COMP-06</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AIService.toThemeTags, OutputGuard / theme_tags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API-001, API-013</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SD-03</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AI-TC-02</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AI-REQ-03</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UC-003</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COMP-03, COMP-06</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ItineraryEngine, AIService (책임 분리)</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API-009</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SD-01</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AI-TC-03</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AI-REQ-04</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UC-004, UC-006</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COMP-06</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OutputGuard (수치 일치 검사)</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API-011</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SD-02</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AI-TC-04</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AI-REQ-05</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UC-001, UC-013</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COMP-06</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AIService (Fallback)</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API-001, API-013</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SD-03</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AI-TC-05</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AI-REQ-06</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UC-008</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COMP-02, COMP-06</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AIService.identifyPlace / place_photos</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API-017</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AI-TC-06</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AI-REQ-07</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UC-001, UC-008, UC-013</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COMP-02, COMP-06</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InputSanitizer</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API-001, API-013, API-017</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SD-03</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AI-TC-07</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r w:rsidR="00017302" w14:paraId="0A070DF0" w14:textId="77777777">
        <w:trPr>
          <w:cantSplit/>
        </w:trPr>
        <w:tc>
          <w:tcPr>
            <w:tcW w:w="1055" w:type="dxa"/>
            <w:tcMar>
              <w:top w:w="45" w:type="dxa"/>
              <w:left w:w="55" w:type="dxa"/>
              <w:bottom w:w="45" w:type="dxa"/>
              <w:right w:w="55" w:type="dxa"/>
            </w:tcMar>
            <w:vAlign w:val="center"/>
          </w:tcPr>
          <w:p w14:paraId="007BA488" w14:textId="77777777" w:rsidR="00017302" w:rsidRDefault="00356B55">
            <w:pPr>
              <w:spacing w:after="0"/>
            </w:pPr>
            <w:r>
              <w:rPr>
                <w:sz w:val="15"/>
              </w:rPr>
              <w:t xml:space="preserve">AI-REQ-08</w:t>
            </w:r>
          </w:p>
        </w:tc>
        <w:tc>
          <w:tcPr>
            <w:tcW w:w="1173" w:type="dxa"/>
            <w:tcMar>
              <w:top w:w="45" w:type="dxa"/>
              <w:left w:w="55" w:type="dxa"/>
              <w:bottom w:w="45" w:type="dxa"/>
              <w:right w:w="55" w:type="dxa"/>
            </w:tcMar>
            <w:vAlign w:val="center"/>
          </w:tcPr>
          <w:p w14:paraId="2263A284" w14:textId="77777777" w:rsidR="00017302" w:rsidRDefault="00356B55">
            <w:pPr>
              <w:spacing w:after="0"/>
            </w:pPr>
            <w:r>
              <w:rPr>
                <w:sz w:val="15"/>
              </w:rPr>
              <w:t xml:space="preserve">UC-013</w:t>
            </w:r>
          </w:p>
        </w:tc>
        <w:tc>
          <w:tcPr>
            <w:tcW w:w="1642" w:type="dxa"/>
            <w:tcMar>
              <w:top w:w="45" w:type="dxa"/>
              <w:left w:w="55" w:type="dxa"/>
              <w:bottom w:w="45" w:type="dxa"/>
              <w:right w:w="55" w:type="dxa"/>
            </w:tcMar>
            <w:vAlign w:val="center"/>
          </w:tcPr>
          <w:p w14:paraId="635E62C4" w14:textId="77777777" w:rsidR="00017302" w:rsidRDefault="00356B55">
            <w:pPr>
              <w:spacing w:after="0"/>
            </w:pPr>
            <w:r>
              <w:rPr>
                <w:sz w:val="15"/>
              </w:rPr>
              <w:t xml:space="preserve">COMP-04, COMP-06</w:t>
            </w:r>
          </w:p>
        </w:tc>
        <w:tc>
          <w:tcPr>
            <w:tcW w:w="2346" w:type="dxa"/>
            <w:tcMar>
              <w:top w:w="45" w:type="dxa"/>
              <w:left w:w="55" w:type="dxa"/>
              <w:bottom w:w="45" w:type="dxa"/>
              <w:right w:w="55" w:type="dxa"/>
            </w:tcMar>
            <w:vAlign w:val="center"/>
          </w:tcPr>
          <w:p w14:paraId="36FFE31D" w14:textId="77777777" w:rsidR="00017302" w:rsidRDefault="00356B55">
            <w:pPr>
              <w:spacing w:after="0"/>
            </w:pPr>
            <w:r>
              <w:rPr>
                <w:sz w:val="15"/>
              </w:rPr>
              <w:t xml:space="preserve">평가 Test Set (태그 점검 세트)</w:t>
            </w:r>
          </w:p>
        </w:tc>
        <w:tc>
          <w:tcPr>
            <w:tcW w:w="1290" w:type="dxa"/>
            <w:tcMar>
              <w:top w:w="45" w:type="dxa"/>
              <w:left w:w="55" w:type="dxa"/>
              <w:bottom w:w="45" w:type="dxa"/>
              <w:right w:w="55" w:type="dxa"/>
            </w:tcMar>
            <w:vAlign w:val="center"/>
          </w:tcPr>
          <w:p w14:paraId="11B8B2E5" w14:textId="77777777" w:rsidR="00017302" w:rsidRDefault="00356B55">
            <w:pPr>
              <w:spacing w:after="0"/>
            </w:pPr>
            <w:r>
              <w:rPr>
                <w:sz w:val="15"/>
              </w:rPr>
              <w:t xml:space="preserve">API-013</w:t>
            </w:r>
          </w:p>
        </w:tc>
        <w:tc>
          <w:tcPr>
            <w:tcW w:w="703" w:type="dxa"/>
            <w:tcMar>
              <w:top w:w="45" w:type="dxa"/>
              <w:left w:w="55" w:type="dxa"/>
              <w:bottom w:w="45" w:type="dxa"/>
              <w:right w:w="55" w:type="dxa"/>
            </w:tcMar>
            <w:vAlign w:val="center"/>
          </w:tcPr>
          <w:p w14:paraId="75B3A91F" w14:textId="77777777" w:rsidR="00017302" w:rsidRDefault="00356B55">
            <w:pPr>
              <w:spacing w:after="0"/>
            </w:pPr>
            <w:r>
              <w:rPr>
                <w:sz w:val="15"/>
              </w:rPr>
              <w:t xml:space="preserve">-</w:t>
            </w:r>
          </w:p>
        </w:tc>
        <w:tc>
          <w:tcPr>
            <w:tcW w:w="938" w:type="dxa"/>
            <w:tcMar>
              <w:top w:w="45" w:type="dxa"/>
              <w:left w:w="55" w:type="dxa"/>
              <w:bottom w:w="45" w:type="dxa"/>
              <w:right w:w="55" w:type="dxa"/>
            </w:tcMar>
            <w:vAlign w:val="center"/>
          </w:tcPr>
          <w:p w14:paraId="086BF15E" w14:textId="77777777" w:rsidR="00017302" w:rsidRDefault="00356B55">
            <w:pPr>
              <w:spacing w:after="0"/>
            </w:pPr>
            <w:r>
              <w:rPr>
                <w:sz w:val="15"/>
              </w:rPr>
              <w:t xml:space="preserve">AI-TC-08</w:t>
            </w:r>
          </w:p>
        </w:tc>
        <w:tc>
          <w:tcPr>
            <w:tcW w:w="825" w:type="dxa"/>
            <w:tcMar>
              <w:top w:w="45" w:type="dxa"/>
              <w:left w:w="55" w:type="dxa"/>
              <w:bottom w:w="45" w:type="dxa"/>
              <w:right w:w="55" w:type="dxa"/>
            </w:tcMar>
            <w:vAlign w:val="center"/>
          </w:tcPr>
          <w:p w14:paraId="3017543A" w14:textId="77777777" w:rsidR="00017302" w:rsidRDefault="00356B55">
            <w:pPr>
              <w:spacing w:after="0"/>
            </w:pPr>
            <w:r>
              <w:rPr>
                <w:sz w:val="15"/>
              </w:rPr>
              <w:t xml:space="preserve">Draft</w:t>
            </w:r>
          </w:p>
        </w:tc>
      </w:tr>
    </w:tbl>
    <w:p w14:paraId="5F0CCE54" w14:textId="77777777" w:rsidR="00617049" w:rsidRDefault="00617049">
      <w:pPr>
        <w:rPr>
          <w:lang w:eastAsia="ko-KR"/>
        </w:rPr>
      </w:pPr>
    </w:p>
    <w:sectPr w:rsidR="00617049" w:rsidSect="00034616">
      <w:headerReference w:type="default" r:id="rId8"/>
      <w:footerReference w:type="default" r:id="rId9"/>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5B381" w14:textId="77777777" w:rsidR="00356B55" w:rsidRDefault="00356B55">
      <w:pPr>
        <w:spacing w:after="0" w:line="240" w:lineRule="auto"/>
      </w:pPr>
      <w:r>
        <w:separator/>
      </w:r>
    </w:p>
  </w:endnote>
  <w:endnote w:type="continuationSeparator" w:id="0">
    <w:p w14:paraId="41D7BE4C" w14:textId="77777777" w:rsidR="00356B55" w:rsidRDefault="00356B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6AFF4D" w14:textId="77777777" w:rsidR="002E0EFB" w:rsidRDefault="00617049">
    <w:pPr>
      <w:pStyle w:val="a6"/>
      <w:jc w:val="right"/>
    </w:pPr>
    <w:r>
      <w:rPr>
        <w:color w:val="666666"/>
        <w:sz w:val="16"/>
      </w:rPr>
      <w:t xml:space="preserve">Page </w:t>
    </w:r>
    <w:r>
      <w:rPr>
        <w:color w:val="666666"/>
        <w:sz w:val="16"/>
      </w:rPr>
      <w:fldChar w:fldCharType="begin"/>
    </w:r>
    <w:r>
      <w:rPr>
        <w:color w:val="666666"/>
        <w:sz w:val="16"/>
      </w:rPr>
      <w:instrText>PAGE</w:instrText>
    </w:r>
    <w:r>
      <w:rPr>
        <w:color w:val="666666"/>
        <w:sz w:val="16"/>
      </w:rPr>
      <w:fldChar w:fldCharType="separate"/>
    </w:r>
    <w:r w:rsidR="005A2237">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8BA185" w14:textId="77777777" w:rsidR="00356B55" w:rsidRDefault="00356B55">
      <w:pPr>
        <w:spacing w:after="0" w:line="240" w:lineRule="auto"/>
      </w:pPr>
      <w:r>
        <w:separator/>
      </w:r>
    </w:p>
  </w:footnote>
  <w:footnote w:type="continuationSeparator" w:id="0">
    <w:p w14:paraId="6C9979A1" w14:textId="77777777" w:rsidR="00356B55" w:rsidRDefault="00356B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2CBDC" w14:textId="77777777" w:rsidR="002E0EFB" w:rsidRDefault="00617049">
    <w:pPr>
      <w:pStyle w:val="a5"/>
      <w:jc w:val="right"/>
    </w:pPr>
    <w:r>
      <w:rPr>
        <w:color w:val="666666"/>
        <w:sz w:val="16"/>
      </w:rPr>
      <w:t>Software Design Document (SDD)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302"/>
    <w:rsid w:val="00034616"/>
    <w:rsid w:val="000600E6"/>
    <w:rsid w:val="0006063C"/>
    <w:rsid w:val="000944C8"/>
    <w:rsid w:val="0015074B"/>
    <w:rsid w:val="0029639D"/>
    <w:rsid w:val="002E0EFB"/>
    <w:rsid w:val="00326F90"/>
    <w:rsid w:val="00356B55"/>
    <w:rsid w:val="00575B70"/>
    <w:rsid w:val="005A2237"/>
    <w:rsid w:val="005D3247"/>
    <w:rsid w:val="0060394B"/>
    <w:rsid w:val="00617049"/>
    <w:rsid w:val="006C33B5"/>
    <w:rsid w:val="006E643C"/>
    <w:rsid w:val="00993B5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6BA81FF"/>
  <w14:defaultImageDpi w14:val="300"/>
  <w15:docId w15:val="{1F10B4EC-149A-4FAD-BF6B-4E3C32697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Noto Sans CJK KR" w:eastAsia="Noto Sans CJK KR" w:hAnsi="Noto Sans CJK KR"/>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struction">
    <w:name w:val="Instruction"/>
    <w:pPr>
      <w:spacing w:after="100"/>
      <w:ind w:left="227"/>
    </w:pPr>
    <w:rPr>
      <w:rFonts w:ascii="Noto Sans CJK KR" w:eastAsia="Noto Sans CJK KR" w:hAnsi="Noto Sans CJK KR"/>
      <w:i/>
      <w:color w:val="66666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소프트웨어 설계 명세서(SDD) - 요구사항 추적성 강화 템플릿</dc:title>
  <dc:subject/>
  <dc:creator>python-docx</dc:creator>
  <cp:keywords/>
  <dc:description>generated by python-docx</dc:description>
  <cp:lastModifiedBy>etri</cp:lastModifiedBy>
  <cp:revision>10</cp:revision>
  <dcterms:created xsi:type="dcterms:W3CDTF">2013-12-23T23:15:00Z</dcterms:created>
  <dcterms:modified xsi:type="dcterms:W3CDTF">2026-10-08T01:25:00Z</dcterms:modified>
  <cp:category/>
</cp:coreProperties>
</file>